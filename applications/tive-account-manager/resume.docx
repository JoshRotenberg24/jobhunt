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B2B SaaS Account Manager | Onboarding to Renewal, Adoption &amp; Revenue Retention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B2B SaaS account manager who owns the customer from onboarding through renewal. Retained all but one of a 15-20 partner book at Birdeye (~94%) by watching utilization data and stepping in before adoption gaps became churn. Held 120% of sales targets and 110% of implementation targets while onboarding 25+ clients a month at Wix, and ranked top three of 8 to 15 reps at Accelo while quota roughly doubled. Builds automated re-engagement for inactive customers, routes customer needs to Product, and runs the account on data in Salesforce and HubSpot.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client relationship from onboarding through ongoing delivery for a portfolio of B2B service businesses, running discovery to surface goals and constraints.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re-engagement and reactivation workflows that bring inactive customers back, part of a 20+ workflow lifecycle system covering onboarding, nurture, and reviews.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Expand retainer scope with existing clients, identifying complementary services and writing the proposals and statements of work to close them.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results to business owners on a regular cadence with dashboards tracking pipeline, funnel progression, and ROI.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~3 multi-stakeholder client accounts at $20K+/month in ad spend each, peaking above $100K/month, as strategic lead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Delivered quarterly business reviews with ROI, CAC, LTV, and conversion reporting, turning performance data into budget and growth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and held delivery quality consistent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book of 15-20 reseller partners with deal sizes of ~$10K-$45K,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partners and their end customers, guiding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data to find adoption gaps and intervene before they turned into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deepening engagement across health, home services, and retail verticals.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Routed structured customer feedback to Product and Engineering, linking field signals to roadmap decisions.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each, several exceeding $25K, for roughly $130K+ in total bookings.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end, covering execution, performance reporting, and cross-team communication, and led the sales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120% of sales targets and 110% of implementation targets while onboarding and launching 25+ clients per month.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specialists, running weekly training sessions and 1:1 coaching.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for a new Wix vertical that went from proof of concept to a profitable business line, including sales training for tenured account executives.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scaled from 8 to 15 reps, holding that rank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 and services bookings (~$213K annualized) plus new recurring revenue, consistently into accelerator tiers.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Wrote proposals and statements of work for agencies and professional-services firms across a global client base, building sequenced implementation plans for onboarding.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C-suite relationships as a trusted advisor on operational system design, escalating account risk early with direct strategic guidance.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SaaS sales to SMBs, making up to 150 dials/day and closing up to 10 deals/month.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 Management:  </w:t>
      </w:r>
      <w:r>
        <w:rPr>
          <w:rFonts w:ascii="Calibri" w:hAnsi="Calibri"/>
          <w:b w:val="0"/>
          <w:i w:val="0"/>
          <w:color w:val="1A1A1A"/>
        </w:rPr>
        <w:t>Customer Onboarding, Product Adoption, Contract Renewals, Revenue Retention, Re-engaging Inactive Customers, Upsell &amp; Expansion, Customer Advocacy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Insight:  </w:t>
      </w:r>
      <w:r>
        <w:rPr>
          <w:rFonts w:ascii="Calibri" w:hAnsi="Calibri"/>
          <w:b w:val="0"/>
          <w:i w:val="0"/>
          <w:color w:val="1A1A1A"/>
        </w:rPr>
        <w:t>Account Health Metrics, Utilization Analysis, Churn Prevention, Pipeline &amp; Forecast Hygiene, QBRs, Excel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Gong, Zendesk (familiar), PowerPoint, Slack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Cross-Functional:  </w:t>
      </w:r>
      <w:r>
        <w:rPr>
          <w:rFonts w:ascii="Calibri" w:hAnsi="Calibri"/>
          <w:b w:val="0"/>
          <w:i w:val="0"/>
          <w:color w:val="1A1A1A"/>
        </w:rPr>
        <w:t>Product &amp; Engineering Feedback Loops, Onboarding Team Leadership, Customer Training, Proposals &amp; Statements of Work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