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Success Manager | SaaS Adoption &amp; Retention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Manager with 15+ years in SaaS and MarTech driving onboarding, product adoption, renewal, and NPS across high-volume client portfolios. Background includes reputation-management and reviews-platform experience directly adjacent to Trustpilot's business, plus hands-on SEO and digital-marketing work that speaks the language of the advertisers and search-focused businesses Trustpilot serves.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and onboarding to surface client goals, objectives, and market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technical SEO audits, keyword gap analyses, and competitor research using Screaming Frog for site-wide SEO data pulls, implementing fixes directly inside client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acquisition and retention across multiple accounts using GA4 and CRM analytics, delivering reporting that drives experimentation and growth.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diverse, high-volume partner network, driving rapid adoption of marketing automation and reputation-management solutions.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 alongside implementation teams, troubleshooting workflow design and resolving technical challenges during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issues to leadership early and mitigated account-level risk with direct strategic guidance.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 &amp; Retention:  </w:t>
      </w:r>
      <w:r>
        <w:rPr>
          <w:rFonts w:ascii="Calibri" w:hAnsi="Calibri"/>
          <w:b w:val="0"/>
          <w:i w:val="0"/>
          <w:color w:val="1A1A1A"/>
        </w:rPr>
        <w:t>Onboarding &amp; Activation, Product Adoption, Renewal &amp; Gross Renewal Rate (GRR), Customer Health Monitoring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Experience &amp; Advocacy:  </w:t>
      </w:r>
      <w:r>
        <w:rPr>
          <w:rFonts w:ascii="Calibri" w:hAnsi="Calibri"/>
          <w:b w:val="0"/>
          <w:i w:val="0"/>
          <w:color w:val="1A1A1A"/>
        </w:rPr>
        <w:t>NPS &amp; CSAT, Voice of Customer, Case Studies &amp; Testimonials, Issue Resolution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SaaS &amp; Reputation Platforms:  </w:t>
      </w:r>
      <w:r>
        <w:rPr>
          <w:rFonts w:ascii="Calibri" w:hAnsi="Calibri"/>
          <w:b w:val="0"/>
          <w:i w:val="0"/>
          <w:color w:val="1A1A1A"/>
        </w:rPr>
        <w:t>SaaS Account Management, Reputation &amp; Reviews Platforms, CRM (Salesforce, HubSpot, GoHighLevel), Technical Onboarding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Digital Marketing:  </w:t>
      </w:r>
      <w:r>
        <w:rPr>
          <w:rFonts w:ascii="Calibri" w:hAnsi="Calibri"/>
          <w:b w:val="0"/>
          <w:i w:val="0"/>
          <w:color w:val="1A1A1A"/>
        </w:rPr>
        <w:t>Google Analytics (GA4), SEO &amp; Search Marketing, Data-Driven Insights, Cross-Functional Collaboration (Product &amp; Marketing)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