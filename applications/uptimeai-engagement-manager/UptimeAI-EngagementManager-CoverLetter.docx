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UptimeAI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Engagement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Getting AI from a promising pilot to something an operations team relies on is the part of this role I'd own best. I deploy AI in production for clients today: LLM calls inside automated workflows, with rubric-based grading of the output so nothing reaches a customer unchecked. The hard part is rarely the model. It's getting the people who run the operation to trust the output and change how they work.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That's been my career. At Accelo I advised C-suite leaders on operational system design and built the sequenced implementation plans their teams executed. At Wix I ran up to 25 deployments at once at 110% of my implementation target, and at Birdeye I used usage data to catch adoption gaps early and retained all but one of 15 to 20 partners.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To be direct: I haven't worked with industrial customers or deployed predictive maintenance or APM platforms, and my accounts have been mid-market rather than enterprise. If you're open to someone who brings the adoption and AI side and learns the plant side,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