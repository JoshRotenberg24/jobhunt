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bswift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Discovery Lead (Evive)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Discovery is the part of implementation that decides whether everything after it goes well, and it's the part I like most. At Accelo I scoped implementations of a CRM, project-management, and billing platform for professional-services firms, mapped how each firm actually worked, and built sequenced plans deciding which systems to change and in what order before handing them to the delivery team. At Wix I launched 25+ clients a month at 110% of my implementation target and coached onboarding teams of up to 30.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data side of this role is familiar ground. I set up and validate data feeds into Salesforce, HubSpot, and GoHighLevel and re-check every import before anything goes live, and I document every requirement and decision so the team that supports the client after launch isn't guessing. I also escalate early: a risk raised at discovery is cheap, and the same risk found after go-live is not.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Benefits administration would be new to me, and I learn complex platforms quickly.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