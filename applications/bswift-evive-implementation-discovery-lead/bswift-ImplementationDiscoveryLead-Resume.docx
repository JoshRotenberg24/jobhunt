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Discovery Lead | Requirements Gathering, Client Consulting, Data Files &amp; Process Improvement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lead who owns discovery: gathering and finalizing requirements, consulting clients on best practices, and handing off a clean build. At Accelo I scoped implementations of a complex CRM, project, and billing platform and built the sequenced plans the delivery team executed. At Wix I launched 25+ clients a month at 110% of implementation targets and coached onboarding teams of up to 30. I set up and validate data feeds myself and work hands-on in Excel.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and staff to gather requirements, document goals and rules, and translate them into tailored system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feeds into Salesforce, HubSpot, and GoHighLevel, re-checking every import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Consult clients on best practices and recommend system improvements based on how their business actually operates.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requirement, decision, and deliverable, keeping records auditable for the team that supports the client after launch.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(deals ~$10K-$45K), retaining all but one (~94% retention).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coaching, and helped hire and train new team members.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best practices and walked them through invoicing and billing workflows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Discovery:  </w:t>
      </w:r>
      <w:r>
        <w:rPr>
          <w:rFonts w:ascii="Calibri" w:hAnsi="Calibri"/>
          <w:b w:val="0"/>
          <w:i w:val="0"/>
          <w:color w:val="1A1A1A"/>
        </w:rPr>
        <w:t>Requirements Gathering, Client Consulting &amp; Best Practices, Data Feeds &amp; Validation, Risk Escalation, Coaching Junior Staff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Excel (VLOOKUP, Pivot Tables), Salesforce, HubSpot, Jira,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