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SaaS Account Management | Full-Cycle Expansion, Retention &amp; Enterprise Relationships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Region)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SaaS account manager and full-cycle seller with 15+ years growing mid-market and enterprise software accounts. Ranked top three of 8 to 15 reps at Accelo while quota roughly doubled, retained all but one of a 15-20 partner book at Birdeye, and held 120% of sales targets at Wix. Sells to and expands inside complex organizations, multi-threading from end users to procurement to the C-suite, and runs the whole cycle: prospecting, qualification, demo, negotiation, and close. Denver based, entrepreneurial by track record as the founder of a marketing operations practice, and fluent in the account data that shows where expansion and churn risk actually sit.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inside an existing client base, scoping and closing complementary services aligned to each client's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business clients, running discovery to surface goals, structure, and buying patterns.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account-level scoring logic that evaluates a company's digital footprint to prioritize outreach, including an audit workflow that enrolled 180+ contacts.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day-to-day delivery on complex SaaS platforms, driving adoption and measurable outcomes rather than handing off after the sale.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tracking pipeline velocity, funnel progression, and campaign ROI, and report results directly to business owners.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acting as strategic lead and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performance reporting frameworks tracking ROI, CAC, LTV, and conversion KPIs, delivering recommendations and quarterly business reviews.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accounts,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with deal sizes of ~$10K-$45K,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rapid adoption of marketing automation and reputation management software across a diverse, high-volume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Routed structured, high-priority customer feedback to Product and Engineering, connecting field signals to roadmap decisions.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each, several exceeding $25K, for roughly $130K+ in total bookings over a short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covering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sales and delivery.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onboarding and launching 25+ clients per month.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and developed a team of onboarding specialists for two years, a team of 20 and later a team of 8, overseeing scope and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for a brand-new Wix vertical that went from proof of concept to a profitable business line, contributing to hiring, training, and sales training for tenured account executives.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closing deals of $20K and larger later in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 plus new recurring revenue, performing consistently into accelerator commission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C-suite relationships as a trusted advisor on operational system design, guiding onboarding, workflow design, and API integrations.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risk early and mitigated account-level exposure with direct strategic guidance.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 automation platform, covering high-volume prospecting, qualification, and customer acquisition.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Management &amp; Expansion:  </w:t>
      </w:r>
      <w:r>
        <w:rPr>
          <w:rFonts w:ascii="Calibri" w:hAnsi="Calibri"/>
          <w:b w:val="0"/>
          <w:i w:val="0"/>
          <w:color w:val="1A1A1A"/>
        </w:rPr>
        <w:t>Portfolio &amp; Book Ownership, Account Expansion &amp; Upsell, Strategic Account Planning, Churn Analysis &amp; Mitigation, Renewal Strategy, Customer Adoption &amp; Enablement, Account Health Monitoring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Full-Cycle Sales:  </w:t>
      </w:r>
      <w:r>
        <w:rPr>
          <w:rFonts w:ascii="Calibri" w:hAnsi="Calibri"/>
          <w:b w:val="0"/>
          <w:i w:val="0"/>
          <w:color w:val="1A1A1A"/>
        </w:rPr>
        <w:t>Prospecting &amp; Pipeline Generation, Qualification, Value Positioning, Live Product Demonstrations, Negotiation, Deal Closing, Multi-Threading, C-Suite Relationship Building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Data:  </w:t>
      </w:r>
      <w:r>
        <w:rPr>
          <w:rFonts w:ascii="Calibri" w:hAnsi="Calibri"/>
          <w:b w:val="0"/>
          <w:i w:val="0"/>
          <w:color w:val="1A1A1A"/>
        </w:rPr>
        <w:t>Salesforce, HubSpot, GoHighLevel, Pipeline &amp; Forecast Reporting, Account Scoring &amp; Prioritization, Conversion &amp; Funnel Analysis, Sales Automation Workflows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&amp; Enablement:  </w:t>
      </w:r>
      <w:r>
        <w:rPr>
          <w:rFonts w:ascii="Calibri" w:hAnsi="Calibri"/>
          <w:b w:val="0"/>
          <w:i w:val="0"/>
          <w:color w:val="1A1A1A"/>
        </w:rPr>
        <w:t>Solution Consulting Partnership, Customer Training Delivery, Sales Training Development, Product &amp; Engineering Feedback Loops, Virtual Presentation, Stakeholder Communication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