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Partner Onboarding &amp; Experience Leader | Funnel Metrics, Automation &amp; Team Leadership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Onboarding and partner-experience leader with 15+ years in SaaS, MarTech, and agency operations. Led a team of 20 (later 8) onboarding specialists at Wix while launching 25+ clients a month, and onboarded 15-20 reseller partners at Birdeye with ~94% retention. At Solenzo I build the full funnel for home-services businesses: paid acquisition, capture, qualification, scheduling with automated reminders, no-show recovery, and reactivation, measured stage by stage. That is the same machinery that moves an applicant to a first shift and keeps them coming back.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20+ workflow automation system in GoHighLevel spanning lead capture, tagging and routing, qualification, booking with confirmations and reminders, no-show recovery, onboarding nurture, and long-term reactivation.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tracking lead volume, conversion by funnel stage, campaign ROI, and pipeline velocity, using GA4, CRM analytics, and SQL, and report findings and recommendations to business owners on a regular cadence.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to cut spam and low-quality leads, then traced the remaining drop-off to on-site conversion, fixing the real bottleneck instead of adding spend.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marketing-automation workflows for home-services trade businesses (electrical, plumbing, HVAC), fluent in how local service operations fill schedules and lose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evaluation loops that monitor automation and AI output against defined standards, catching broken steps before they cost a lead.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a free audit offer as a top-of-funnel acquisition play: 180+ businesses enrolled, 2 converted to paying clients.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 businesses on ad-spend budget planning and allocation across paid campaigns.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reporting frameworks tracking ROI, CAC, LTV, and conversion KPIs, and turned the data into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conversion-focused landing pages and multi-touch email sequences that improved lead generation.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and communication sequences that reduced onboarding friction across the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to find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Fed structured, prioritized partner feedback to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while carrying my own accounts, and rebuilt internal processes to improve reporting accuracy and reduce handoff errors.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paid media and creative performance and translated results into optimization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and developed a team of onboarding specialists for 2 years (20, later 8), setting priorities and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for a new Wix vertical that went from proof of concept to a profitable business line, including hiring, onboarding, and training new hires and building sales training for tenured reps.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sales and onboarding workflows, standardizing data capture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Funnel &amp; Acquisition:  </w:t>
      </w:r>
      <w:r>
        <w:rPr>
          <w:rFonts w:ascii="Calibri" w:hAnsi="Calibri"/>
          <w:b w:val="0"/>
          <w:i w:val="0"/>
          <w:color w:val="1A1A1A"/>
        </w:rPr>
        <w:t>Stage-by-Stage Funnel Metrics, Cost per Acquisition, Paid Budget Allocation, Google Ads, Meta Ads (certified), Landing Pages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&amp; Retention:  </w:t>
      </w:r>
      <w:r>
        <w:rPr>
          <w:rFonts w:ascii="Calibri" w:hAnsi="Calibri"/>
          <w:b w:val="0"/>
          <w:i w:val="0"/>
          <w:color w:val="1A1A1A"/>
        </w:rPr>
        <w:t>Onboarding Workflow Design, Time-to-Value Reduction, Churn Prevention, Feedback Loops, Root Cause Analysis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Automation &amp; Communications:  </w:t>
      </w:r>
      <w:r>
        <w:rPr>
          <w:rFonts w:ascii="Calibri" w:hAnsi="Calibri"/>
          <w:b w:val="0"/>
          <w:i w:val="0"/>
          <w:color w:val="1A1A1A"/>
        </w:rPr>
        <w:t>Multi-Channel Lifecycle Messaging, GoHighLevel, HubSpot, Salesforce, Zapier / Make / n8n, AI Workflows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Leadership:  </w:t>
      </w:r>
      <w:r>
        <w:rPr>
          <w:rFonts w:ascii="Calibri" w:hAnsi="Calibri"/>
          <w:b w:val="0"/>
          <w:i w:val="0"/>
          <w:color w:val="1A1A1A"/>
        </w:rPr>
        <w:t>GA4, SQL, Power BI, Excel, Team Leadership &amp; Coaching, Hiring &amp; Training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