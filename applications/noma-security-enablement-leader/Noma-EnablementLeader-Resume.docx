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GTM Enablement | Sales &amp; CS Training, Playbooks, Onboarding Programs &amp; Hands-On AI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Go-to-market enablement builder with 15+ years across sales, onboarding, and customer success in B2B SaaS, so the playbooks I write come from having done the job. At Wix, built sales training for tenured account executives on a new product line that went from proof of concept to profitable, and helped hire, onboard, and train a team of 20. At Birdeye, built the automated product-training sequences that let 15-20 reseller partners sell and deploy without hand-holding, and ran a structured feedback loop to Product and Engineering. Ranked top three in sales at Accelo. Builds and evaluates AI agents and LLM workflows hands-on, so a technical AI product is something I can learn deeply and pitch myself.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playbooks, templates, runbooks, and messaging frameworks so every engagement runs from a proven base instead of from scratch.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AI agents and LLM workflows for clients, and built rubric-based evaluation of AI output to catch unreliable results before they 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goals into precise AI agent instructions, the same translation between product capability and business outcome that enablement content requires.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onboarding and hands-on training for every new client's technology stack, and write guides and educational content for non-technical users.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strategic lead for multi-stakeholder accounts, driving alignment without direct authority.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frameworks and ran QBRs, translating performance data into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Partner Enablement &amp; Onboarding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enabled 15-20 reseller partners to sell and deploy the product,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 across health, home services, and retail.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 structured feedback loop from partners and customers to Product and Engineering, prioritizing what the field needed on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data to find adoption gaps and target training where it would reduce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while carrying a number, and built internal processes that improved reporting accuracy and cross-team handoffs.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Sales Enablement &amp; Onboarding Team Lead (Account Manager, Onboarding Launch Specialist &amp; Team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sales training for tenured account executives on a brand-new vertical that grew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hiring, onboarding, and ramping new team members, and led and developed a team of onboarding specialists for two years (20, later 8).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improvements, standardizing CRM fields and workflows in Salesforce so the team worked from one shared framework.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launching 25+ clients per 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and guided client onboarding, workflow design, and API integrations alongside implementation teams.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Enablement:  </w:t>
      </w:r>
      <w:r>
        <w:rPr>
          <w:rFonts w:ascii="Calibri" w:hAnsi="Calibri"/>
          <w:b w:val="0"/>
          <w:i w:val="0"/>
          <w:color w:val="1A1A1A"/>
        </w:rPr>
        <w:t>Sales Training, New-Hire Onboarding &amp; Ramp, Playbooks &amp; Runbooks, Partner Enablement, Training Content, Enablement Operating Model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GTM Experience:  </w:t>
      </w:r>
      <w:r>
        <w:rPr>
          <w:rFonts w:ascii="Calibri" w:hAnsi="Calibri"/>
          <w:b w:val="0"/>
          <w:i w:val="0"/>
          <w:color w:val="1A1A1A"/>
        </w:rPr>
        <w:t>Full-Cycle SaaS Sales, Customer Onboarding &amp; Deployment, Customer Success &amp; Retention, Product Feedback Loops, Cross-Functional Alignment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Tools:  </w:t>
      </w:r>
      <w:r>
        <w:rPr>
          <w:rFonts w:ascii="Calibri" w:hAnsi="Calibri"/>
          <w:b w:val="0"/>
          <w:i w:val="0"/>
          <w:color w:val="1A1A1A"/>
        </w:rPr>
        <w:t>AI Agents &amp; LLM Workflows, AI Output Evaluation, Claude, ChatGPT, Salesforce, HubSpot, Notion, Jira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