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Noma Security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Enablement Leader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best playbooks are written by people who've done the job. Your posting says that too, and it's why this role caught me. I've carried a quota, run onboarding at volume, and managed a customer book, and I've built the training for each.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Wix, I built sales training for tenured account executives on a brand-new product line that went from proof of concept to profitable, and I helped hire, onboard, and train a team of 20. At Birdeye, I built the product-training sequences that let 15 to 20 reseller partners sell and deploy on their own, and I ran the feedback loop back to Product so the field's problems actually reached the roadmap. At Accelo, I ranked top three in sales. That's the combination you're describing: someone who can co-build the Sales playbook and the Customer Success runbook because they've lived in both.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product side is where I'd close the gap fastest. I build AI agents and LLM workflows for clients and grade their output before it ships, so I already think about the questions your customers are asking: what the agent can reach, what it does wrong, and how you'd know. I haven't worked in security, and I'd go deep on it quickly. Got time for a conversation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