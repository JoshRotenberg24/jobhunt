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Manager | SaaS Customer Onboarding &amp; Configuration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and onboarding professional with over a decade guiding SaaS customers through system setup, configuration, integrations, and training, managing multiple accounts and go-live deadlines simultaneously. Background spans CRM, marketing automation, and business-software implementations, with the same discipline (in-depth training, technical troubleshooting, and trusted-advisor guidance) this role calls for in payroll and benefits administration.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providing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post-sale value delivery for B2B clients, architecting onboarding and technical setup that drives product adoption at scale.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 &amp; Onboarding:  </w:t>
      </w:r>
      <w:r>
        <w:rPr>
          <w:rFonts w:ascii="Calibri" w:hAnsi="Calibri"/>
          <w:b w:val="0"/>
          <w:i w:val="0"/>
          <w:color w:val="1A1A1A"/>
        </w:rPr>
        <w:t>Multi-Customer Implementation Management, System Configuration, Go-Live Deadline Management, Technical Training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Integrations:  </w:t>
      </w:r>
      <w:r>
        <w:rPr>
          <w:rFonts w:ascii="Calibri" w:hAnsi="Calibri"/>
          <w:b w:val="0"/>
          <w:i w:val="0"/>
          <w:color w:val="1A1A1A"/>
        </w:rPr>
        <w:t>API &amp; Integration Guidance, CRM Configuration (Salesforce, HubSpot, GoHighLevel), Data Accuracy &amp; Hygiene, Troubleshooting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Relationship &amp; Advisory:  </w:t>
      </w:r>
      <w:r>
        <w:rPr>
          <w:rFonts w:ascii="Calibri" w:hAnsi="Calibri"/>
          <w:b w:val="0"/>
          <w:i w:val="0"/>
          <w:color w:val="1A1A1A"/>
        </w:rPr>
        <w:t>Trusted Advisor Relationships, Client Communication, Issue Resolution, Cross-Functional Collaboration (Product &amp; Engineering)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Zendesk, Slack, Asana, Salesforce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