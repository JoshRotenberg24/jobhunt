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Manager | Onboarding, Activation, Customer Education &amp; Expansion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manager who gets new customers to first value fast and keeps them engaged. Onboarded 25+ clients a month at Wix at 120% of sales targets, and retained all but one of a 15-20 partner book at Birdeye (~94%) by watching usage data and acting on adoption gaps early. Builds the education and engagement layer too: published 18 plain-language articles for non-technical business owners, ran product workshops and team training, and built automated onboarding and lifecycle sequences in HubSpot and GoHighLevel. Ran a free-offer, product-led acquisition motion for his own practice, so he knows how self-serve users become paying ones.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Wrote and published 18 articles explaining CRM setup, automation, attribution, and AI search in plain language for non-technical business owners.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and deploy automated onboarding workflows and lifecycle sequences that activate, nurture, and retain users, part of a 20+ workflow system.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a free audit offer distributed through organic LinkedIn growth, enrolling 180+ businesses and converting free users into paying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onboarding for new technology stacks with hands-on walkthroughs and training, and expand scope with existing clients through new proposals.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~3 multi-stakeholder client accounts at $20K+/month in ad spend each, peaking above $100K/month, as strategic lead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Delivered quarterly business reviews with ROI, CAC, LTV, and conversion reporting, turning performance data into budget and growth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promptly and held delivery quality consistent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book of 15-20 reseller partners with deal sizes of ~$10K-$45K,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Monitored partner utilization and health metrics to spot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partners and their end customers, guiding complex technical setup and educating them on features and use cases.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Shared structured, high-priority customer feedback and feature requests with Product and Engineering to inform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that reduced onboarding friction across a high-volume partner network.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each, several exceeding $25K, for roughly $130K+ in total bookings.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end, covering execution, performance reporting, and cross-team communication, and led the sales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targets, aiming to launch each client on the first call.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weekly team training sessions, 1:1 coaching, and workshops for new initiatives across onboarding teams of up to 30 specialists.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process improvements for a new Wix vertical that went from proof of concept to a profitable business line, including sales training for tenured account executives.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scaled from 8 to 15 reps, holding that rank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implementation and services bookings (~$213K annualized) plus new recurring revenue, consistently into accelerator tiers.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CRM and project-management software for agencies and professional-services firms, including architecture and engineering firms, across a global client base.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workshops for client teams showing how each part of the product fit their workflow, guiding onboarding alongside implementation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SaaS sales to SMBs, making up to 150 dials/day and closing up to 10 deals/month.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Onboarding &amp; Activation, Product Walkthroughs, Feature Adoption, Usage Analysis, Upsell &amp; Cross-Sell Identification, Sales Handoffs, Churn Prevention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Education &amp; Engagement:  </w:t>
      </w:r>
      <w:r>
        <w:rPr>
          <w:rFonts w:ascii="Calibri" w:hAnsi="Calibri"/>
          <w:b w:val="0"/>
          <w:i w:val="0"/>
          <w:color w:val="1A1A1A"/>
        </w:rPr>
        <w:t>Customer Education Content, Workshops &amp; Live Training, Presenting to Groups of 50+, Lifecycle &amp; Onboarding Email Sequences, Product-Led Growth Motions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HubSpot, Salesforce, GoHighLevel, Zendesk (familiar), Excel, Power BI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Cross-Functional:  </w:t>
      </w:r>
      <w:r>
        <w:rPr>
          <w:rFonts w:ascii="Calibri" w:hAnsi="Calibri"/>
          <w:b w:val="0"/>
          <w:i w:val="0"/>
          <w:color w:val="1A1A1A"/>
        </w:rPr>
        <w:t>Product Feedback Loops, Support &amp; Sales Collaboration, Activation &amp; Engagement Metrics, Invoicing &amp; Billing Walkthroughs (Accelo)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