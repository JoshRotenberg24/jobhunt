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Planet Depos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Operations Administrative Assistant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goal of this role, taking administrative work off Operations leaders so they can focus on their departments, is something I understand from both sides. I run my own consulting practice, so I handle every scheduling, tracking, documentation, and follow-up task myself, and I know how much management time disappears into that work when nobody owns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organized by habit. I document every interaction, deadline, and deliverable so nothing depends on memory. At Wix I kept up to 25 active client launches moving at once on fixed schedules, ran weekly training for teams of up to 30, and helped hire and onboard new team members. I write clear, plain-language documentation and training material, and I work well without close supervision.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Formal executive-assistant work and arranging travel would be new to me, and I learn systems fast. I'm available on ET hours and would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