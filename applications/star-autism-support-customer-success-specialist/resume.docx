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Specialist | Onboarding, Training &amp; Retention for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onboarding professional with 15+ years in SaaS and agency environments, guiding customers through implementation, training them to get value from the product, and keeping them through renewal. Retained ~94% of a 15-20 partner book at Birdeye and onboarded 25+ clients per month at Wix while leading a team of onboarding specialists. Hands-on in Salesforce and HubSpot, reads usage and health data to spot churn risk early, and builds automation and AI workflows that cut manual follow-up.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service-based business clients, running discovery and onboarding to surface goals, priorities, and operational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configurations and delivering hands-on training to client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opportunities to expand retainer scope, recommending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onboarding, reminder, and follow-up workflows in GoHighLevel, Zapier, Make, and n8n, using AI tools to reduce manual work and keep every client touchpoint consistent.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recommendations, tracking every interaction and deliverable in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translating performance data into clear recommendations and presenting them in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engagements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adoption of reputation management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in Salesforce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performance reporting and cross-team communication, and led the sales team alongside an individual book.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(20, later 8), contributing to hiring, onboarding, and training new hires and building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onboarding and launch as primary contact for a high-value account portfolio across diverse verticals, delivering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e-commerce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standardized the Salesforce fields used across outbound and onboarding workflows, improving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ranking top three on a team that scaled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team, then guided onboarding and troubleshooting alongside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Customer Onboarding &amp; Implementation, Customer Training &amp; Enablement, Retention &amp; Churn Risk Mitigation, Customer Health Scores &amp; Usage Analysis, Upsell &amp; Cross-Sell Identification, Business Reviews &amp; Check-Ins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Tools:  </w:t>
      </w:r>
      <w:r>
        <w:rPr>
          <w:rFonts w:ascii="Calibri" w:hAnsi="Calibri"/>
          <w:b w:val="0"/>
          <w:i w:val="0"/>
          <w:color w:val="1A1A1A"/>
        </w:rPr>
        <w:t>Salesforce, HubSpot, GoHighLevel, Excel (experienced), Google Workspace, Notion, Slack, Zapier, Make, n8n, ChatGPT, Claude (workflow automation &amp; AI)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Cross-Functional Feedback to Product &amp; Engineering, Remote Distributed Teams &amp; Customer Bases, Team Leadership &amp; New-Hire Training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