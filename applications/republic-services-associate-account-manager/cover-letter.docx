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Republic Services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Associate Account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Keeping a customer is the part of sales I've always been best at. At Birdeye I managed 15-20 reseller partners serving local businesses and kept all but one, mostly by staying in regular contact and stepping in early when an account started to slip. At Wix I managed a portfolio of small business accounts in Salesforce and hit 120% of my sales targets, and at Fivestars I worked a high-volume book of local businesses at up to 150 calls a day.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This role is the work I want: daily outreach to existing customers, keeping them happy, and offering the next service when it fits what they need. I document every call, meeting, and proposal in Salesforce, and I'm comfortable on the phone all day with busy small business owners.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experience goes beyond what an associate role usually asks for, and I'm applying on purpose: I'd rather grow relationships with existing customers than chase new ones. I'm based in Colorado and available to work Eastern or Central hours.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