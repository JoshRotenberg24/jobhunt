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Anatomy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Operations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Operations Specialist role. For about eight years I've been on the patient side of insurance, working through prior authorizations and appeals for my own care, so I know how much depends on payments and paperwork moving correctly. A platform that takes that weight off practices is one I'd be glad to support.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role itself is the work I'm built for. At Wix I carried about 25 onboardings at once while launching 25+ clients a month at 110% of implementation targets. At Birdeye I handled 50+ partner activities a day and kept all but one partner. I own requests until they're resolved, even when the fix sits with another team, and I build automated updates so customers never have to ask where things stand. I also use Claude and ChatGPT every day to move faster.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