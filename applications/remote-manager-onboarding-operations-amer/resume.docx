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Operations Leader | High-Volume Team Leadership, Scalable Process &amp; AI Automation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operations leader with 15+ years in SaaS and remote-first teams. Led a team of 20 (later 8) onboarding specialists at Wix for two years, delivering 25+ launches per month personally at 110% of implementation targets while building the processes, training, and data standards that let a new business line scale to profitability. Builds AI and automation workflows hands-on, so knows how to spot repetitive work worth automating, define requirements with technical partners, and roll changes out with the right human oversight.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operational workflows into automated and AI-assisted processes (GoHighLevel, Zapier, Make, n8n), with custom logic replacing repetitive steps end to 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rubric-based evaluation criteria to grade AI-generated output against defined standards, reviewing and labeling the output personally.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configurations and training client teams to adopt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loosely defined needs into precise requirements and AI instructions.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for multi-stakeholder accounts, holding delivery quality consistent and resolving client concerns promptly.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retaining all but one of 15-20 reseller partners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performance data to identify adoption gaps and recommend interventions.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alongside an individual book, and 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(20, later 8),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hiring, onboarding, and training new specialists, and built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new vertical that went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25+ onboardings and launches per month personally,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standardized the CRM fields for onboarding workflows, improving data capture and accuracy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ranking which client systems to change and in what order, then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account risk to leadership early and resolved it with direct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intake, and reporting systems from scratch in a licensed, regulated business.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Leadership:  </w:t>
      </w:r>
      <w:r>
        <w:rPr>
          <w:rFonts w:ascii="Calibri" w:hAnsi="Calibri"/>
          <w:b w:val="0"/>
          <w:i w:val="0"/>
          <w:color w:val="1A1A1A"/>
        </w:rPr>
        <w:t>High-Volume Team Management, Coaching, Performance Feedback &amp; Hiring, Scalable Process Design &amp; SOPs, Escalation Management, Compliance &amp; Data Integrity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Workflow Decomposition &amp; Automation Opportunity Mapping, AI Output Evaluation &amp; Human Oversight, Change Management &amp; Tool Adoption, Zapier, Make, n8n, Claude, ChatGPT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Systems:  </w:t>
      </w:r>
      <w:r>
        <w:rPr>
          <w:rFonts w:ascii="Calibri" w:hAnsi="Calibri"/>
          <w:b w:val="0"/>
          <w:i w:val="0"/>
          <w:color w:val="1A1A1A"/>
        </w:rPr>
        <w:t>Salesforce, HubSpot, Excel, Power BI, SQL (working proficiency)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