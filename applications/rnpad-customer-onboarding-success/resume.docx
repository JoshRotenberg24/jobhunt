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Customer Onboarding &amp; Success Manager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Customer onboarding and success professional with 15+ years in SaaS, MarTech, and agency environments, owning the first 30–60 days of the post-sale journey and turning complex products into fast, measurable value for non-technical users. I build onboarding plans, act as the customer's trusted point of contact after signup, and drive the adoption and retention that keep customers for the long haul — comfortable wearing many hats on a lean, fully remote team.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Customer Success / Onboarding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–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Lead end-to-end onboarding for new clients, translating business requirements into technical configuration and providing hands-on training that accelerates time-to-value.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Serve as the primary day-to-day point of contact after signup, managing operational needs and ensuring clients achieve their goals with complex SaaS platforms.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Design and deploy onboarding workflows and lifecycle sequences that activate, nurture, and retain users at scale.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Maintain clear, organized client records in HubSpot and Notion, documenting interactions, timelines, and deliverables so nothing drops between onboarding and support.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Provide regular reporting and proactive recommendations, tracking adoption and identifying opportunities to expand and retain accounts.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Break down manual workflows into repeatable playbooks and internal tooling that make onboarding and support faster and more consistent.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–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onboarding and training for a diverse, high-volume partner network, driving rapid adoption of SaaS marketing and reputation-management solutions.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Developed scalable communication workflows and automated product-training sequences that reduced onboarding friction and time-to-value.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Functioned in a technical advisory capacity, guiding non-technical customers through complex product setup and troubleshooting.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utilization and health metrics to identify adoption gaps and interventions that reduced churn.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 &amp; Onboarding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–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Served as onboarding/launch team lead and primary strategic contact, ensuring on-time delivery that accelerated time-to-value across a high-value portfolio.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and developed a team of onboarding specialists, overseeing scope and delivery across diverse verticals.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growth consultations that helped non-technical clients adopt and succeed with the platform, contributing to a 30% increase in traffic and 25% improvement in conversion across e-commerce accounts.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–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 onboarding, workflow design, and API integrations, serving as trusted advisor on CRM adoption for agencies and professional-services firms.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Partnered with implementation teams to troubleshoot workflow design and resolve technical challenges during onboarding.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–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multi-stakeholder client accounts as strategic lead, coordinating delivery and addressing feedback to maintain satisfaction and retention.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Ensured consistent, world-class delivery quality across implementations, addressing client feedback promptly to sustain retention.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–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client accounts across onboarding, campaign execution, and cross-team communication for a performance marketing agency.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and refined internal processes that reduced handoff errors and strengthened cross-team alignment.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Fivestars</w:t>
      </w:r>
      <w:r>
        <w:rPr>
          <w:rFonts w:ascii="Calibri" w:hAnsi="Calibri"/>
          <w:b w:val="0"/>
          <w:i w:val="0"/>
          <w:color w:val="555555"/>
          <w:sz w:val="18"/>
        </w:rPr>
        <w:tab/>
        <w:t>2017 – 2018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full-cycle acquisition and onboarding for a loyalty and marketing-automation platform targeting SMBs, developing consultative instincts around retention and technology adoption.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Co-Owner /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Standing Akimbo</w:t>
      </w:r>
      <w:r>
        <w:rPr>
          <w:rFonts w:ascii="Calibri" w:hAnsi="Calibri"/>
          <w:b w:val="0"/>
          <w:i w:val="0"/>
          <w:color w:val="555555"/>
          <w:sz w:val="18"/>
        </w:rPr>
        <w:tab/>
        <w:t>Jun 2010 – Sep 2012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customer-management and compliance workflows from scratch in a highly regulated startup environment.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Developed early operational infrastructure — intake processes and reporting systems — scaling the business to profitability.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Customer Onboarding &amp; Success:  </w:t>
      </w:r>
      <w:r>
        <w:rPr>
          <w:rFonts w:ascii="Calibri" w:hAnsi="Calibri"/>
          <w:b w:val="0"/>
          <w:i w:val="0"/>
          <w:color w:val="1A1A1A"/>
        </w:rPr>
        <w:t>Onboarding Strategy, Time-to-Value Reduction, Product Adoption, Success Plans, Retention, Churn Prevention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Account Management:  </w:t>
      </w:r>
      <w:r>
        <w:rPr>
          <w:rFonts w:ascii="Calibri" w:hAnsi="Calibri"/>
          <w:b w:val="0"/>
          <w:i w:val="0"/>
          <w:color w:val="1A1A1A"/>
        </w:rPr>
        <w:t>Day-to-Day Contact, Relationship Building, Upsell Identification, Escalation Management, NPS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Technical Enablement:  </w:t>
      </w:r>
      <w:r>
        <w:rPr>
          <w:rFonts w:ascii="Calibri" w:hAnsi="Calibri"/>
          <w:b w:val="0"/>
          <w:i w:val="0"/>
          <w:color w:val="1A1A1A"/>
        </w:rPr>
        <w:t>Platform Configuration, Hands-on Training, Workflow Design, Troubleshooting, CRM Setup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Cross-functional:  </w:t>
      </w:r>
      <w:r>
        <w:rPr>
          <w:rFonts w:ascii="Calibri" w:hAnsi="Calibri"/>
          <w:b w:val="0"/>
          <w:i w:val="0"/>
          <w:color w:val="1A1A1A"/>
        </w:rPr>
        <w:t>Product Feedback Loops, Support Collaboration, Process Documentation, Async Remote Teams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 &amp; Platforms:  </w:t>
      </w:r>
      <w:r>
        <w:rPr>
          <w:rFonts w:ascii="Calibri" w:hAnsi="Calibri"/>
          <w:b w:val="0"/>
          <w:i w:val="0"/>
          <w:color w:val="1A1A1A"/>
        </w:rPr>
        <w:t>HubSpot, Salesforce, Notion, Slack, Zendesk, Asana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—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—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