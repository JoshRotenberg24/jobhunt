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The Davey Tree Expert Company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Regional Marketing Coordinator, Denver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Local demand for a home-services business is won on a handful of things: a strong Google Business Profile, real reviews, paid search that brings in good leads instead of junk, and email that keeps customers coming back. That's the work I do every week at Solenzo for electrical, plumbing, and HVAC companies, and it maps directly to growing Davey's tree and plant health care business across the Denver market.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how to support a sales team in the field. At Birdeye I trained 15 to 20 partners on review and listings tools and kept all but one, at Wix I trained onboarding teams of up to 30, and at Level Agency I managed paid media budgets for accounts spending $20K+ a month. At Accelo I supported client events and industry conventions.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live in Arvada and know the Front Range market well.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