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Account Manager | APIs &amp; Integrations, Escalations, Adoption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technical account lead with 15+ years in SaaS, owning the relationship and the technical side of the account at the same time. Retained ~94% of a 15-20 partner book at Birdeye while running their technical setup and escalations to Product and Engineering. Guided API integrations and workflow design for CRM and project-management clients at Accelo, advising their executives on system design. Hands-on today with REST APIs, integrations in Zapier, Make, and n8n, Python and JavaScript code steps, working SQL (BigQuery, GA4), and HTML/CSS, integrating CRMs and CMS platforms into client workflows. Translates technical issues into plain language for senior, non-technical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the technical lead for every client account: requirements, platform configuration, integrations, troubleshooting, and ongoing optimization.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troubleshoot REST API integrations between CRMs, CMS platforms, and marketing tools in Zapier, Make, and n8n, writing custom Python and JavaScript code steps where no-code falls short.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SQL against BigQuery and GA4 exports and build Power BI data models to diagnose data issues and report on account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support a 20+ workflow automation system in GoHighLevel and HubSpot, standardizing configuration so every client runs on a consistent, supportable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at-risk accounts early from usage and performance data, and expand scope by recommending solutions tied to each client's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technology and marketing channels, running QBRs and translating performance data into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and escalations quickly, coordinating fixes across internal departments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Technical Partner Success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15-20 reseller partner accounts (deals ~$10K-$45K) as primary technical and relationship contact,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and their customers through complex technical setup and configuration of listings-syndication, reputation, and marketing automation products.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and tracked technical issues with Product and Engineering, delivering structured, prioritized feedback that shaped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data to spot adoption risk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and built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as primary contact, onboarding and launching 25+ clients per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technical setup including Google Tag Manager, site architecture, and SEO configuration,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and standardized CRM field definitions in Salesforce for the team's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for a cloud CRM and project-management platform, troubleshooting technical issues during setup alongside implementation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stakeholders as a trusted advisor on operational system design, escalating risks early;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REST APIs &amp; Integrations, SQL (working: BigQuery, GA4), Python &amp; JavaScript (automation code steps), HTML/CSS, Zapier, Make, n8n, CRM &amp; CMS Integrations, Cloud SaaS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Technical Escalations, Adoption &amp; Retention, Risk Identification, QBRs, Stakeholder Management, Voice of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Zendesk, Jira, Power BI, Slack,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