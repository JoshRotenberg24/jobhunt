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Reputation Management &amp; Guest Experience | Reviews, Issue Follow-Through, Accurate Records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Customer-facing operations professional with deep reputation management experience. At Birdeye, a reputation management platform, I onboarded and trained 15-20 reseller partners on review and reputation tools and retained all but one (~94%). At Solenzo I build automated review-request and follow-up workflows for service businesses. I keep records clean and follow issues through to resolution across teams. Before my SaaS career I spent 15+ years working in restaurants, so guest experience is second nature.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automated review-generation and follow-up workflows for service businesses, and set up and maintain their Google Business Profile listings.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accurate and auditable.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Validate every data import and system update, re-checking results for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on Birdeye's reputation management and review tools,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customer health and retention, and identified recurring issues to share with Product and Engineering.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Handled 50+ partner activities per day, tracked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~25 concurrent client onboardings and 25+ launches per month at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Salesforce fields required for onboarding workflows, standardizing data capture and record accuracy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client issues to leadership early and followed them through to resolution.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customer-engagement platform to small local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Reputation &amp; Guest Experience:  </w:t>
      </w:r>
      <w:r>
        <w:rPr>
          <w:rFonts w:ascii="Calibri" w:hAnsi="Calibri"/>
          <w:b w:val="0"/>
          <w:i w:val="0"/>
          <w:color w:val="1A1A1A"/>
        </w:rPr>
        <w:t>Review Platforms &amp; Reputation Tools (Birdeye, Google Business Profile), Guest Concern Follow-Through, Trend Spotting in Feedback, Brand-Voice Writing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Systems:  </w:t>
      </w:r>
      <w:r>
        <w:rPr>
          <w:rFonts w:ascii="Calibri" w:hAnsi="Calibri"/>
          <w:b w:val="0"/>
          <w:i w:val="0"/>
          <w:color w:val="1A1A1A"/>
        </w:rPr>
        <w:t>Multiple Workflows &amp; Deadlines, Accurate System Updates &amp; Documentation, Cross-Team Coordination, Salesforce, HubSpot, Google Workspace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