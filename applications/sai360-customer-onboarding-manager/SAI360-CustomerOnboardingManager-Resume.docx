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Onboarding Manager | Onboarding Plans, Risk &amp; Dependency Management, Handoff to CS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manager who runs the journey from contract handoff to launch and a clean transition to Customer Success. At Wix I ran up to ~25 concurrent onboardings and launched 25+ clients a month at 110% of implementation targets, while leading onboarding teams of up to 30. At Accelo I built sequenced implementation plans from sales handoff, deciding which systems to change and in what order. I track milestones and risks, escalate early, and hold internal teams and customers to their commitments.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service businesses, including electrical, plumbing, and HVAC trades: kickoff, requirements, configuration, data setup, and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appointment booking with confirmations and reminders, no-show recovery, reactivation of lapsed customers, and review requests across a 20+ workflow system.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across implementations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15-20 reseller partners and ensured every partner's end customers were set up on Birdeye's listings solution, the backbone of the offer, retaining all but one partner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metrics to spot adoption gaps early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 over 2 years, piloting different team structures as a new vertical scaled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weekly team training, workshops for new initiatives, and 1:1 coaching, and contributed to hiring, onboarding, and training new hires and to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concurrent, holding 110% of implementation targets, while overseeing budgets, scope, and delivery for a high-value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from sales handoff, ranking which systems to change and in what order, and escalated risks to leadership early.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Onboarding:  </w:t>
      </w:r>
      <w:r>
        <w:rPr>
          <w:rFonts w:ascii="Calibri" w:hAnsi="Calibri"/>
          <w:b w:val="0"/>
          <w:i w:val="0"/>
          <w:color w:val="1A1A1A"/>
        </w:rPr>
        <w:t>Onboarding Plans &amp; Milestones, Risk &amp; Dependency Management, Success &amp; Exit Criteria, Handoff to Customer Success, Adoption Readiness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Jira, Asana, HubSpot,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