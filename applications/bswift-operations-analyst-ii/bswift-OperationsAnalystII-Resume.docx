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Operations Analyst | Data Accuracy, File Auditing &amp; Process Improvement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Operations professional with 15+ years in SaaS and service businesses, focused on getting data right and keeping processes clean. I run batch data imports, map records to CRM fields, enforce data-hygiene standards, and build rubrics to audit output against a standard. Experienced in Excel, SQL, and Power BI, with employer-side HR experience handling I-9s and W-4s, approving team hours and PTO, and basic bookkeeping.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Run batch/CSV data imports into GoHighLevel and other platforms, mapping records to the target system's fields and enforcing strict data-hygiene standards.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rubric-based grading criteria to audit automated and AI-generated output against defined standards, and personally review and label the data.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Build Excel and Power BI reporting, using SQL on BigQuery data, to spot discrepancies and track performance.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15-20 partners, making sure every end customer's local-listings data was configured correctly, and retained all but one (~94%).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Rebuilt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Labeled and defined the CRM fields required for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a team of onboarding specialists for 2 years (20, later 8), approving hours, PTO, and schedules, and training new hires.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Set up and walked clients through time-tracking and timesheet-approval workflows during onboarding.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Fivestars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Business Development Representative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Senior Directory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Co-Owner /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Standing Akimbo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new-hire paperwork (I-9s, W-4s) and employee background checks, and built compliance and reporting systems in a state-regulated business.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Data &amp; Tools:  </w:t>
      </w:r>
      <w:r>
        <w:rPr>
          <w:rFonts w:ascii="Times New Roman" w:hAnsi="Times New Roman"/>
          <w:b w:val="0"/>
          <w:i w:val="0"/>
          <w:color w:val="1A1A1A"/>
        </w:rPr>
        <w:t>Data Accuracy &amp; Hygiene, Field Mapping &amp; Batch Imports, Quality Control, Excel (experienced), Word, Outlook, SQL, Power BI, Salesforce, HubSpot, Basic Bookkeeping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