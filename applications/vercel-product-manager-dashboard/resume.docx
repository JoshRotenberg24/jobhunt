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AI Agent Builder &amp; Customer-Facing Operator | Onboarding, Activation &amp; Product Feedback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Operator who designs and ships AI agents and automated workflows, with 15+ years in SaaS onboarding, account management, and go-to-market. Breaks manual workflows into agent architectures with custom logic, builds evaluation rubrics to grade agent output, and writes Python and JavaScript in automation code steps. Onboarded 25+ customers a month at Wix and fed structured customer feedback to Product and Engineering at Birdeye, and thinks about product surfaces from first login onward, for both people and agents.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workflows into agent architectures with custom logic that scores a business's digital footprint and generates 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rubric-based evaluation frameworks to monitor agent output and optimize conversion, performing the underlying data labeling personally.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loosely formed ideas into precise prompts and agent instructions, bridging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and launched a free digital-footprint audit as a product-led top-of-funnel offer: 180+ businesses enrolled, 2 converted to paying clients.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20+ GoHighLevel workflows spanning lead capture, qualification, booking, no-show recovery, onboarding, and reactivation, with Python and JavaScript code steps in Zapier, Make, and n8n.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performance dashboards tracking funnel progression and conversion, instrumented with GA4 and Google Tag Manager; hand-code the company site in HTML/CSS.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campaign reporting frameworks tracking ROI, CAC, LTV, and conversion KPIs, and ran A/B-tested LinkedIn campaigns against highly researched audiences.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share structured, prioritized customer feedback that informed the roadmap.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Analyzed partner utilization metrics to identify adoption gaps and recommend interventions that reduced churn, retaining ~94% of a 15-20 partner book.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automated product-training sequences that reduced onboarding friction across a high-volume partner network.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processes that improved reporting accuracy, reduced handoff errors, and strengthened cross-team alignment.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customers per month, accelerating time-to-value and holding 110% of implementation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Advised on A/B testing strategy for a Salesforce workflow-automation effort, defining test structure and success criteria for the team building it.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process improvements for a new Wix vertical that went from proof of concept to a profitable business line, and led a team of onboarding specialists (20, later 8).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 for a CRM/PSA platform, and built sequenced implementation plans ranking which systems to change and in what order.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Agents:  </w:t>
      </w:r>
      <w:r>
        <w:rPr>
          <w:rFonts w:ascii="Calibri" w:hAnsi="Calibri"/>
          <w:b w:val="0"/>
          <w:i w:val="0"/>
          <w:color w:val="1A1A1A"/>
        </w:rPr>
        <w:t>Agent Architecture &amp; Workflow Decomposition, Prompt Design &amp; Requirements-to-Prompt Translation, Output Evaluation Rubrics, Claude, ChatGPT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Growth &amp; Analytics:  </w:t>
      </w:r>
      <w:r>
        <w:rPr>
          <w:rFonts w:ascii="Calibri" w:hAnsi="Calibri"/>
          <w:b w:val="0"/>
          <w:i w:val="0"/>
          <w:color w:val="1A1A1A"/>
        </w:rPr>
        <w:t>Onboarding &amp; Activation, A/B Testing, GA4, Google Tag Manager, Power BI, SQL (working proficiency), Product-Led Top-of-Funnel Offers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Building:  </w:t>
      </w:r>
      <w:r>
        <w:rPr>
          <w:rFonts w:ascii="Calibri" w:hAnsi="Calibri"/>
          <w:b w:val="0"/>
          <w:i w:val="0"/>
          <w:color w:val="1A1A1A"/>
        </w:rPr>
        <w:t>HTML/CSS, Python &amp; JavaScript (automation code steps), Zapier, Make, n8n, GoHighLevel, HubSpot, Salesforce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