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11, 2026</w:t>
      </w:r>
    </w:p>
    <w:p>
      <w:pPr>
        <w:spacing w:after="20"/>
      </w:pPr>
      <w:r>
        <w:rPr>
          <w:rFonts w:ascii="Calibri" w:hAnsi="Calibri"/>
          <w:b/>
          <w:color w:val="1A1A1A"/>
        </w:rPr>
        <w:t>Three Bird Nest</w:t>
      </w:r>
    </w:p>
    <w:p>
      <w:pPr>
        <w:spacing w:after="160"/>
      </w:pPr>
      <w:r>
        <w:rPr>
          <w:rFonts w:ascii="Calibri" w:hAnsi="Calibri"/>
          <w:b w:val="0"/>
          <w:color w:val="1A1A1A"/>
        </w:rPr>
        <w:t>Re: Customer Advocate</w:t>
      </w:r>
    </w:p>
    <w:p>
      <w:pPr>
        <w:spacing w:after="160"/>
      </w:pPr>
      <w:r>
        <w:rPr>
          <w:rFonts w:ascii="Calibri" w:hAnsi="Calibri"/>
          <w:b w:val="0"/>
          <w:color w:val="1A1A1A"/>
        </w:rPr>
        <w:t>Dear Hiring Team,</w:t>
      </w:r>
    </w:p>
    <w:p>
      <w:pPr>
        <w:spacing w:after="160"/>
      </w:pPr>
      <w:r>
        <w:rPr>
          <w:rFonts w:ascii="Calibri" w:hAnsi="Calibri"/>
          <w:b w:val="0"/>
          <w:color w:val="1A1A1A"/>
        </w:rPr>
        <w:t>I'm applying as an actual Three Bird Nest customer, not one who researched the brand for this application. I've been buying clothes to style my wife since we've been together, and Three Bird Nest is a brand I've bought from directly for her. Your mission, helping people express their authentic self through style, is something I've watched work from the customer side before I ever saw the job posting.</w:t>
      </w:r>
    </w:p>
    <w:p>
      <w:pPr>
        <w:spacing w:after="160"/>
      </w:pPr>
      <w:r>
        <w:rPr>
          <w:rFonts w:ascii="Calibri" w:hAnsi="Calibri"/>
          <w:b w:val="0"/>
          <w:color w:val="1A1A1A"/>
        </w:rPr>
        <w:t>On the professional side, I bring 15+ years of customer-facing work across CRM, ticketing, and retention: at Birdeye I managed a portfolio of 15-20 partner accounts and held roughly 94% retention by staying ahead of customer health signals rather than reacting to churn after the fact. I'm fluent in Zendesk and comparable CRM/ticketing platforms, and I've spent a career translating a customer's actual need, not just their stated request, into the right recommendation, the same instinct this role needs when a customer isn't sure what to search for but knows the vibe they want.</w:t>
      </w:r>
    </w:p>
    <w:p>
      <w:pPr>
        <w:spacing w:after="160"/>
      </w:pPr>
      <w:r>
        <w:rPr>
          <w:rFonts w:ascii="Calibri" w:hAnsi="Calibri"/>
          <w:b w:val="0"/>
          <w:color w:val="1A1A1A"/>
        </w:rPr>
        <w:t>I recognize my background reads as more senior than a typical Customer Advocate application, and I want to be direct about why I'm applying anyway: I'm looking to get back into hands-on, team-based work after running my own consulting practice solo for the past two and a half years, and I'd rather do that at a brand I already believe in than one I don't. The Thursday-Monday schedule works for me.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