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SaaS Sales &amp; Customer Onboarding | New Business, Implementation &amp; Compliance-Minded Operations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Metro, near DEN)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SaaS account executive and onboarding specialist with 15+ years selling to local business owners and then getting them live on the software. Ranked top three in sales at Accelo while quota roughly doubled, closing deals of $20K+ and building the implementation plan behind each one. At Wix, carried a combined sales and implementation load, holding 120% of sales targets and 110% of implementation targets while onboarding 25+ clients a month. Co-owned and ran a licensed, regulated business in Colorado, building its compliance, intake, and reporting systems from scratch. Detail-driven in account setup and in the CRM (HubSpot, Salesforce), and Denver based near a major hub airport.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Prospect, pitch, and close local service businesses (electrical, plumbing, HVAC, and other trades), using a free no-cost audit as the conversation opener to surface problems and show value before any pricing talk.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discovery, onboarding, and hands-on training for every new client, configuring their accounts and getting owners and staff using the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prospect, meeting, deliverable, and next step in HubSpot and GoHighLevel, keeping pipeline and project records current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Expand retainer scope by identifying under-served needs after onboarding and scoping complementary services.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 and ran QBRs, resolving client feedback quickly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15-20 reseller partners (deals ~$10K-$45K) on Birdeye's listings, reputation, and automation software,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 and guided customers through detailed technical setup and configuration.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Passed structured field feedback on customer needs and objections to Product and Engineering,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(several over $25K), roughly $130K+ in total bookings, while leading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a combined sales and onboarding load, holding 120% of sales targets and 110% of implementation targets while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two years (20, later 8), and standardized the CRM fields the team used to capture sales and onboarding data.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doubled, consistently earning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with deals of $20K+ later in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Demonstrated and scoped SaaS to business owners, negotiated terms, and built sequenced implementation plans for each new client.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to local SMB owners for a loyalty and marketing platform: high-volume prospecting, qualification, demos, and close.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and booked appointments for regional sales representatives, keeping a steady flow of sales-ready meetings.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intake, reporting, and vendor and supplier systems from scratch for a state-licensed, heavily regulated business, scaling it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Sales:  </w:t>
      </w:r>
      <w:r>
        <w:rPr>
          <w:rFonts w:ascii="Calibri" w:hAnsi="Calibri"/>
          <w:b w:val="0"/>
          <w:i w:val="0"/>
          <w:color w:val="1A1A1A"/>
        </w:rPr>
        <w:t>New Business Development, Prospecting &amp; Qualification, Product Demos, Pricing &amp; Negotiation, Closing, ARR Quota Attainment, Pipeline &amp; Forecast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Onboarding:  </w:t>
      </w:r>
      <w:r>
        <w:rPr>
          <w:rFonts w:ascii="Calibri" w:hAnsi="Calibri"/>
          <w:b w:val="0"/>
          <w:i w:val="0"/>
          <w:color w:val="1A1A1A"/>
        </w:rPr>
        <w:t>Account Setup &amp; Configuration, Customer Training, Detailed Data Entry &amp; Documentation, Handoff to Customer Success, Churn Prevention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Salesforce, GoHighLevel, Excel, Google Workspace, Tablets &amp; Web Platforms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Operations:  </w:t>
      </w:r>
      <w:r>
        <w:rPr>
          <w:rFonts w:ascii="Calibri" w:hAnsi="Calibri"/>
          <w:b w:val="0"/>
          <w:i w:val="0"/>
          <w:color w:val="1A1A1A"/>
        </w:rPr>
        <w:t>Regulatory Compliance Systems, Vendor &amp; Supplier Workflows, Territory &amp; Schedule Planning, Self-Directed Work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