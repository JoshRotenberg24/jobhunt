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Partnerize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Customer Onboarding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Senior Customer Onboarding Specialist role. Partnerize automates partnership programs, and the closest parallel on my resume is Birdeye, where I onboarded and managed 15 to 20 reseller partners across health, home services, and retail. I ran the non-technical side of getting each partner live end to end: kickoff calls, workflow and communication setup, training, and the handoffs to Product and Engineering when something needed their attention.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That Birdeye book retained all but one partner, roughly 94%, which came from tracking partner health closely enough to flag adoption gaps before they turned into churn, the same discipline behind a regular Salesforce reporting cadence and surfacing risk early. At Wix I ran onboarding and launch for 25+ clients a month as team lead, carrying 120% of sales targets and 110% of implementation targets while directly managing and training a team of onboarding specialists (20, then 8) over two years. I've also built the training and documentation side of onboarding directly: communication workflows and automated product-training sequences at Birdeye, and sales training material for tenured reps at Wix.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Translating platform capability into plain terms for non-technical stakeholders is most of what I do now running my own marketing operations practice: taking a client's loosely formed goals and turning them into a working system, then teaching them how to run it. I'd welcome the conversation about bringing that to Partnerize's onboarding team.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