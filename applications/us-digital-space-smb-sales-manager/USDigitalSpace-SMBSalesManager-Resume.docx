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SMB SaaS Sales Leader | Team Leadership, AE Coaching &amp; Enablement, Pipeline &amp; Forecasting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SMB SaaS seller and team leader with 15+ years in sales, onboarding, and account management, including back-to-back team lead roles at Wix and Fetch &amp; Funnel. At Wix, led a team of 20 (later 8) for two years, helped hire and train new team members, and built sales training for tenured account executives on a new vertical that went from proof of concept to profitable, while personally holding 120% of sales targets. Ranked top three in sales at Accelo on a team that grew from 8 to 15 reps while quota roughly doubled, so I know what separates a top rep from the middle of the board. Coaches to a repeatable process: clean pipeline, honest forecasts, and consultative selling that ties the product to the customer's revenue.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the full sales cycle for SMB clients, from outbound and discovery through pricing, close, and expansion, and consult with owners on driving revenue from their systems.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 outbound engine that scored 180+ businesses' digital footprint and triggered personalized outreach, a repeatable top-of-funnel motion.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sales pipelines, lead routing, and reporting in GoHighLevel and HubSpot, the infrastructure a sales team runs and forecasts 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multi-stakeholder accounts across creative, media, and technology teams, running QBRs and turning results into expansion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Sold, trained, and managed 15-20 SMB-focused reseller partners (deals ~$10K-$45K), enabling their teams to sell the product, and retained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Sales Team Lead (Account Executive / Sales Operations)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while carrying my own number, closing 6 new-client deals averaging ~$22K (several over $25K), roughly $130K+ in total bookings.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sales and reporting processes that improved accuracy, reduced handoff errors, and strengthened alignment between sales and delivery.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developed a team for two years (20, later 8), overseeing budgets, scope, and delivery for a high-value SMB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hiring, onboarding, and training new team members, and developed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vertical that grew from proof of concept to a profitable business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launching 25+ SMB clients per month.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while quota roughly doubled, earning consistently into accelerator tiers.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services bookings (~$213K annualized) plus new recurring revenue, selling SaaS to SMB agencies and professional-services firms.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full-cycle, high-volume SMB SaaS sales: prospecting, qualification, demos, and close.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Leadership:  </w:t>
      </w:r>
      <w:r>
        <w:rPr>
          <w:rFonts w:ascii="Calibri" w:hAnsi="Calibri"/>
          <w:b w:val="0"/>
          <w:i w:val="0"/>
          <w:color w:val="1A1A1A"/>
        </w:rPr>
        <w:t>Team Leadership, AE Coaching &amp; Enablement, Sales Training, Hiring &amp; Onboarding, Sales Process Design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Pipeline &amp; Revenue:  </w:t>
      </w:r>
      <w:r>
        <w:rPr>
          <w:rFonts w:ascii="Calibri" w:hAnsi="Calibri"/>
          <w:b w:val="0"/>
          <w:i w:val="0"/>
          <w:color w:val="1A1A1A"/>
        </w:rPr>
        <w:t>Pipeline Management, Forecast Hygiene, SMB SaaS Sales, Consultative Selling, Expansion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GoHighLevel, Salesloft, ZoomInfo, Gong,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