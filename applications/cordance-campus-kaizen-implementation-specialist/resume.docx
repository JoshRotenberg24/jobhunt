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Onboarding &amp; Implementation | Requirements to Go-Live, Data Imports &amp; Integrations, Adoption |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and onboarding specialist with 15+ years in SaaS, owning customers from requirements gathering through configuration, data import, integration, training, and post-launch adoption. Onboarded 25+ clients a month at Wix with ~25 in flight at once, at 110% of implementation targets, and retained all but one of 15-20 partners at Birdeye. Builds sequenced implementation plans, protects scope, escalates risk early, and turns recurring issues into repeatable onboarding frameworks. Hands-on with Salesforce, HubSpot, REST APIs, webhooks, and data feeds, and uses AI daily for troubleshooting while validating every step before it reaches a customer.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Onboarding &amp; Implementation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gathering requirements in discovery, translating them into technical configurations, and providing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run data feeds and imports into Salesforce, HubSpot, and GoHighLevel, validating every import by re-checking results before go-live.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with REST APIs, inbound and outbound webhooks, and OAuth and API-key credentials in Zapier, Make, and n8n, debugging failures from the JSON payload.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(Claude, ChatGPT) to speed troubleshooting and documentation, validating every generated step before applying it to a client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proposals and statements of work that define scope, and document every interaction, timeline, and deliverable in Notion and the CRM.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for multi-stakeholder accounts, holding delivery quality consistent and resolving client feedback promptly.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guiding customers through complex technical setup and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Engineering, sharing structured, high-priority customer feedback that informed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retail, retaining all but one (~94% retention).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errors, managing workflows and tasks in ClickUp and Monday.com.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managing ~25 concurrent onboardings at peak,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contact, delivering launches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specialists, running weekly training and workshops when rolling out new processes.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ranking which systems to change and in what order, handing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alongside implementation teams, troubleshooting setup issues and escalating risk to leadership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platform would fit their workflow.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Requirements Gathering, Configuration &amp; Setup, Data Imports &amp; Mapping, Scope Management, Risk Escalation, Adoption &amp; Change Support, Onboarding Frameworks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REST APIs &amp; Webhooks, JSON, OAuth &amp; API Keys, Salesforce, HubSpot, Zapier, Make, n8n, AI-Assisted Troubleshooting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Tools:  </w:t>
      </w:r>
      <w:r>
        <w:rPr>
          <w:rFonts w:ascii="Calibri" w:hAnsi="Calibri"/>
          <w:b w:val="0"/>
          <w:i w:val="0"/>
          <w:color w:val="1A1A1A"/>
        </w:rPr>
        <w:t>Asana, Jira, Monday.com, ClickUp,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