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Software Account Executive | Consultative Selling &amp; Quota Attainment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software Account Executive with a track record of exceeding quota and building consultative relationships with technical and business executives. Ranked top three in sales on a team of 8 to 15 reps at Accelo while quota roughly doubled, closing complex CRM and project-management software deals and advising C-suite executives on operational system design. Comfortable managing a full sales cycle in Salesforce, from qualifying inbound leads through negotiation and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Revenue:  </w:t>
      </w:r>
      <w:r>
        <w:rPr>
          <w:rFonts w:ascii="Calibri" w:hAnsi="Calibri"/>
          <w:b w:val="0"/>
          <w:i w:val="0"/>
          <w:color w:val="1A1A1A"/>
        </w:rPr>
        <w:t>Quota Attainment, Multi-Year Overachievement, Complex Deal Closing, Consultative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Executive Engagement:  </w:t>
      </w:r>
      <w:r>
        <w:rPr>
          <w:rFonts w:ascii="Calibri" w:hAnsi="Calibri"/>
          <w:b w:val="0"/>
          <w:i w:val="0"/>
          <w:color w:val="1A1A1A"/>
        </w:rPr>
        <w:t>Technical &amp; Business Executive Advisory, C-Suite Relationship Building, Negotiation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Prospecting Tools:  </w:t>
      </w:r>
      <w:r>
        <w:rPr>
          <w:rFonts w:ascii="Calibri" w:hAnsi="Calibri"/>
          <w:b w:val="0"/>
          <w:i w:val="0"/>
          <w:color w:val="1A1A1A"/>
        </w:rPr>
        <w:t>Salesforce, Outreach, ZoomInfo, HubSpot, Pipeline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Execution:  </w:t>
      </w:r>
      <w:r>
        <w:rPr>
          <w:rFonts w:ascii="Calibri" w:hAnsi="Calibri"/>
          <w:b w:val="0"/>
          <w:i w:val="0"/>
          <w:color w:val="1A1A1A"/>
        </w:rPr>
        <w:t>Full-Cycle Sales, Cross-Functional Collaboration, Territory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