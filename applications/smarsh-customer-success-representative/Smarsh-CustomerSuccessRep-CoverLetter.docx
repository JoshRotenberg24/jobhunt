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Smarsh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Representative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This role is about fixing the problem in front of a customer quickly and leaving the account in better shape than you found it. That's the part of customer work I like best. I handled 50+ partner activities a day at Birdeye, made up to 150 calls a day at Fivestars,, and logged every outcome in Salesforce so the next person has the full picture.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understand why your customers care so much about getting things right. I served a banking client at Fetch &amp; Funnel, and earlier I co-owned a licensed, highly regulated retail business where I built the compliance systems from scratch. At Accelo I walked clients through invoicing and billing, so contract and invoice questions don't rattle me.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an entry-level seat on purpose. I want to do this work well at a company where accuracy matters. Open to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