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July 22,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micro1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AI Agent Productivity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AI Agent Productivity Specialist contract. This is the work I already do every day: I build autonomous, AI-driven workflows that connect agents to real business tools and do real work, then I document them so other people can run them.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few specifics that map to your scope. I break manual processes into agent architectures with custom logic, and I translate loosely-formed, non-technical requests into precise prompts and agent instructions, which is the actual hard part of making agents reliable. I've built 20+ end-to-end automation workflows and an audit agent that enrolled 180+ contacts by scoring a business's digital footprint. And I design self-improving loops and evaluation frameworks to monitor agent output and improve it over time, so giving structured feedback on agent performance is a core part of how I already operate.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Underneath the AI work is 15 years in business and marketing operations, so I read a workflow for where it actually leaks and I write documentation people can follow. I work well with both technical and non-technical stakeholders, and I move fast on new tools. Happy to share examples of agents and workflows I've shipped. I'd welcome the conversation.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Thank you for your time and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