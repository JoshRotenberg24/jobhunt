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Dragos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Senior Customer Success Manager - West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Protecting the systems behind water, power, and hospitals is a mission that's easy to get behind, and customer success is how a platform like Dragos proves its value year after year. That's the work I do best: owning a book of accounts after the sale and making each one healthier and bigger over time.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Birdeye I managed 15-20 partners and kept all but one by watching utilization, spotting risk before it showed up as a cancellation, and getting in front of it with a plan. At Accelo I worked with C-suite and operations leads to map complex workflows onto a CRM and project-management platform, and at Wix I onboarded 25+ clients a month at 110% of my implementation target. I run business reviews with data and a next step, keep every account plan current in Salesforce, and coordinate across sales, support, and technical teams when something needs fixing.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I'll be direct about the gaps: cybersecurity and OT environments would be new to me, and my accounts have been small and mid-sized businesses rather than enterprise industrial customers. I learn complex products quickly and would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