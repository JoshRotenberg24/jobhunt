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Twist Bioscience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Support Representative - AMER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White-glove support is the standard I've held myself to across 15+ years of customer-facing work: figure out what's actually wrong, pull in the right people, bring the customer a real answer, and follow up until they're satisfied. Supporting researchers doing genetics work, and the account managers and field scientists behind them, is a team I'd be glad to join.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done this work inside fast-moving software companies. At Accelo I tracked and worked customer issues through Zendesk tickets alongside our implementation team, and ran product demos that helped clients choose the right setup. At Birdeye I supported 15 to 20 reseller partners through setup and product questions, coordinated with Product and Engineering when something needed a fix, kept every account current in Salesforce, and retained all but one, roughly 94%. At Wix I onboarded 25+ clients a month, which taught me to keep many open requests moving without letting details slip.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upfront that I don't have a biotech background, and I'd expect to spend my first weeks learning Twist's product line in depth. Accuracy, follow-through, and keeping sales teams and customers informed are what I already do well. I'd welcome the chance to talk.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