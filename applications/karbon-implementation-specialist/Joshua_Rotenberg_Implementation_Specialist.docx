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SaaS Implementation &amp; Customer Onboarding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customer onboarding specialist with 15+ years in B2B SaaS, MarTech, and agency environments. Post-sale delivery is the through-line: ~94% retention across a 15–20 partner portfolio at Birdeye, team lead for onboarding and launch operations at Wix, and concurrent end-to-end implementations today through Solenzo. I run kickoff, configuration, contact imports and data hygiene, training, and adoption, and I use ChatGPT and Claude daily for project planning, customer communications, and process optimization.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and implementation for new technology stacks — running discovery, translating business requirements into technical configurations, and delivering hands-on training for firm owners and their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concurrent implementation projects for a portfolio of service-based businesses, maintaining project plans, timelines, and deliverables in Notion and CRM records so milestones and responsibilities stay clear across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configure CRM systems in GoHighLevel and HubSpot — contact imports, segmentation, lifecycle stages, lead routing, and strict data-hygiene protocols that ensure accuracy and completeness through migration.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deployed a complete workflow-automation system of 20+ workflows spanning lead capture, qualification, appointment booking with confirmations and reminders, no-show recovery, post-sale onboarding nurture, and long-term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daily as an implementation multiplier — translating non-technical stakeholders' loosely formed ideas into precise prompts and agent instructions, and automating project planning, customer communications, and process optimization.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regular performance reporting and strategic recommendations to owners and executives, flagging adoption gaps early and recommending interventions before they become delays.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as strategic lead, coordinating execution across internal departments and keeping deliverables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high-quality delivery across implementations, addressing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onboarding, configuration, and training for a high-volume partner network, driving rapid adoption of marketing automation and reputation management software.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troubleshooting issues to completion.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shortened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customer health metrics to identify adoption gaps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Product and Engineering to deliver structured, high-priority customer feedback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scope, delivery, and quality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and structured training sessions,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goals, milestones, and next steps.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workflow, CRM, and project-management software to professional-services firms and agencies, with deep fluency in contact management, work items,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 onboarding, workflow design, and API integrations, advising owners and C-suite executives on how to structure repeatable operational processes.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risks and account-level issues to leadership early, providing strategic guidance that kept implementations on track.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annualized), consistently performing into accelerator tiers.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Onboarding:  </w:t>
      </w:r>
      <w:r>
        <w:rPr>
          <w:rFonts w:ascii="Calibri" w:hAnsi="Calibri"/>
          <w:b w:val="0"/>
          <w:i w:val="0"/>
          <w:color w:val="1A1A1A"/>
        </w:rPr>
        <w:t>End-to-End SaaS Implementation, Customer Onboarding, Kickoff &amp; Configuration Sessions, Training Facilitation, Project Plans &amp; Milestone Tracking, Time-to-Value Acceleration, Risk Identification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Data Migration &amp; Contact Imports, Data Integrity &amp; Hygiene, Excel / Google Sheets, CRM Configuration, Workflow Design, Segmentation &amp; Lifecycle Stages, API Integrations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&amp; Change Management:  </w:t>
      </w:r>
      <w:r>
        <w:rPr>
          <w:rFonts w:ascii="Calibri" w:hAnsi="Calibri"/>
          <w:b w:val="0"/>
          <w:i w:val="0"/>
          <w:color w:val="1A1A1A"/>
        </w:rPr>
        <w:t>Multi-Stakeholder Communication, Adoption &amp; Change Management Coaching, Best-Practice Advisory, Churn Prevention, QBRs &amp; Reporting, Cross-functional Collaboration (Sales, CS, Product, Support)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Tools:  </w:t>
      </w:r>
      <w:r>
        <w:rPr>
          <w:rFonts w:ascii="Calibri" w:hAnsi="Calibri"/>
          <w:b w:val="0"/>
          <w:i w:val="0"/>
          <w:color w:val="1A1A1A"/>
        </w:rPr>
        <w:t>Accelo, HubSpot, Salesforce, GoHighLevel, Asana, Monday.com, Jira, Notion, Zendesk, Slack, Google Workspace,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