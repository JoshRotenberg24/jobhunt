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Success | Sales Handoff to Go-Live, HubSpot, Customer Communications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professional who keeps every account moving from sales handoff to go-live without dropped details. Managed about 25 concurrent onboardings at peak at Wix, retained all but one of 15-20 partners at Birdeye, and keeps HubSpot and notes current so anyone can pick up where I left off. Comfortable learning technical topics fast, coordinating between customers and technical teams, and working outside normal hours when the situation calls for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Onboarding &amp; Success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each new client from kickoff to go-live: discovery, collecting the information and access I need, following up until it's complete, and keeping the client updated on dates and next steps.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interaction, timeline, and action item in HubSpot, GoHighLevel, and Notion so records stay complete across concurrent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reminders and follow-up workflows (20+ in GoHighLevel) so customer communications go out on time without manual chasing.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supported 15-20 reseller partners across 50+ daily activities,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Watched partner utilization to catch problems early, followed up until issues were resolved, and escalated structured issues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processes that reduced handoff errors between sales and delivery, tracking work in HubSpot, Monday.com, and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at 110% of implementation targets, managing about 25 concurrent onboardings at peak.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kickoff and launch calls, aiming to get each client live on the first call and scoping multi-session plans for complex builds.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and improved the onboarding process for a new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team, escalating risks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Sales Handoff &amp; Kickoff Calls, Onboarding Tracking to Go-Live, Customer Communications, Issue Follow-Up &amp; Escalation, Onboarding Checklist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GoHighLevel, Google Workspace, Excel, Notion, Monday.com, ClickUp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