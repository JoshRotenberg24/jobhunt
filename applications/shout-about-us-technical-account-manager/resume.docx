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Account Manager | Reviews &amp; Reputation, APIs, Integrations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account and partner manager with 15+ years in SaaS, including direct experience in the review and reputation space at Birdeye and Fivestars. Retained ~94% of a 15-20 reseller partner book at Birdeye by guiding technical setup, catching adoption gaps early, and feeding structured issues to Product and Engineering. As a solo founder, builds review-generation and automation systems hands-on, connecting platforms through REST APIs, Zapier, Make, and n8n and writing JavaScript and Python in custom code steps. Explains the same issue to a developer and a business owner, and owns problems through to resolution.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review-generation sequences inside a 20+ workflow GoHighLevel system with SMS and email, alongside booking, reminder, and reactivation 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client CRMs, websites, and reporting tools through REST APIs, Zapier, Make, and n8n, writing JavaScript and Python in custom code steps when a standard connector falls short.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broken integrations end to end as a one-person shop with no support team behind me, then document the fix.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LLM-based workflows that generate personalized outreach, and evaluate AI output against rubric-based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stacks, turning requirements into configurations and training client teams hands-on.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and coordinated execution across internal departments, delivering QBRs with clear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the technical relationship for 15-20 reseller partners (deals ~$10K-$45K) on Birdeye's reputation-management and review platform,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daily product demos and guided partners through complex technical setup and configuration of reputation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listings-syndication and data-aggregator solution, the backbone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prioritized partner issues and feedback with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reduced onboarding friction across the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and built processes that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technical setup including Google Tag Manager and Google Business Profile connections.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(Technical Pre-Sales &amp; Implementation Planning)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through setup, advising C-suite clients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and handed them to the implementation team, and built Zapier automations connecting Accelo to clients'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daily product demos and tracked customer issues through Zendesk.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marketing-automation platform to SMBs, running demos and full-cycle sales.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REST APIs, JSON, API Integrations, JavaScript &amp; Python (automation code steps), Zapier, Make, n8n, SQL, Claude Code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&amp; Partner Management:  </w:t>
      </w:r>
      <w:r>
        <w:rPr>
          <w:rFonts w:ascii="Calibri" w:hAnsi="Calibri"/>
          <w:b w:val="0"/>
          <w:i w:val="0"/>
          <w:color w:val="1A1A1A"/>
        </w:rPr>
        <w:t>Technical Discovery, Implementation Planning, Partner Onboarding, Troubleshooting &amp; Escalation, Expansion &amp; Cross-Sell, Product Feedback Loops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Reviews &amp; Reputation:  </w:t>
      </w:r>
      <w:r>
        <w:rPr>
          <w:rFonts w:ascii="Calibri" w:hAnsi="Calibri"/>
          <w:b w:val="0"/>
          <w:i w:val="0"/>
          <w:color w:val="1A1A1A"/>
        </w:rPr>
        <w:t>Review Generation Workflows, Reputation Management Platforms, Listings Syndication, Google Business Profile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