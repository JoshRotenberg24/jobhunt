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Shout About Us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Technical Account Manager, API Partnerships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the last few years on both sides of the problem you're solving. At Birdeye I managed a reseller partner book on a reputation and review platform, and at Solenzo I build review-generation workflows for contractors and other home-services businesses, the exact kind of providers whose reviews your platform partners host. Helping marketplaces own that signal instead of renting it from Google or Yelp is a product I understand and believe in.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partner side of this role is work I've done well. At Birdeye I owned the technical relationship with 15 to 20 reseller partners, ran demos, guided them through complex setup, and retained all but one, roughly 94%, largely by spotting adoption gaps early and getting clear, prioritized issues in front of Product and Engineering. At Accelo I advised C-suite buyers while guiding onboarding, workflow design, and API integrations through setup, so I've worked the gap your posting describes between the buyer who signed and the team that deploys.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technical side, I connect platforms through REST APIs, Zapier, Make, and n8n, and write JavaScript and Python in code steps when a connector can't handle the data. As a solo founder there's no support team behind me, so I dig in, fix it, and document it. I'd welcome the chance to talk about your partner portfolio and how I'd approach the first few implementations.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