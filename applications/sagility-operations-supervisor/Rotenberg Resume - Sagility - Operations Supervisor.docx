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Operations Supervisor | Team Coaching, KPI Management &amp; Escalation Handling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operations leader with 15+ years in customer-facing roles and 2 years supervising a remote team of 20 (later 8) at Wix. Coached and developed specialists against monthly targets, handled escalations, trained new hires, and built the processes and data standards that let a new business line scale to profitability. Comfortable running a team from dashboards and metrics, and staying calm with frustrated customers.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for service businesses, reporting performance on a regular cadence and building automated workflows that keep customer follow-up consistent.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and issues promptly across multi-stakeholder accounts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partners, including agencies serving healthcare clients, retaining all but one (~94%) by tracking performance data and stepping in early.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alongside an individual book,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Supervised and developed a remote team of customer-facing onboarding specialists for 2 years (20, later 8), overseeing budgets, scope,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Coached the team against monthly targets while personally handling 25+ client launches a month,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new team members, and built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went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Standardized the CRM fields the team used, improving data capture and accuracy for reporting.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resolved client issues with direct guidance; ranked top three in sales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Leadership:  </w:t>
      </w:r>
      <w:r>
        <w:rPr>
          <w:rFonts w:ascii="Calibri" w:hAnsi="Calibri"/>
          <w:b w:val="0"/>
          <w:i w:val="0"/>
          <w:color w:val="1A1A1A"/>
        </w:rPr>
        <w:t>Coaching &amp; Performance Management, KPI &amp; Dashboard Management, Hiring, Onboarding &amp; Training, Escalation &amp; Conflict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Tools:  </w:t>
      </w:r>
      <w:r>
        <w:rPr>
          <w:rFonts w:ascii="Calibri" w:hAnsi="Calibri"/>
          <w:b w:val="0"/>
          <w:i w:val="0"/>
          <w:color w:val="1A1A1A"/>
        </w:rPr>
        <w:t>Process Improvement, Salesforce, HubSpot, Zendesk, Excel, Power BI, Google Workspace, Remote Team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