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July 21,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Planned Parenthood of the Rocky Mountains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External Affairs Administrative Assistant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External Affairs Administrative Assistant role. The part of the job that gets my attention is the hub role, keeping a Chief External Affairs Officer and a board running smoothly so the people doing the mission work can stay focused on it. I've spent 15 years as the person who makes that possible, the day-to-day contact who anticipates what's needed and keeps the details from slipping.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 few things I'd bring on day one. First, records and documentation discipline. I've owned organized client records, timelines, and deliverables across HubSpot, GoHighLevel, and Notion, and earlier in my career I built intake, recordkeeping, and reporting systems from scratch in a heavily regulated environment where accuracy and audit-ready files were not optional (directly relevant to board minutes, policy requirements, and accreditation standards). Second, I don't just maintain systems, I improve them, which lines up with the part of this role about regularly assessing how the work gets done and implementing something better. Third, I've worked directly with C-suite leaders as a trusted advisor, so supporting a senior executive and a board is familiar ground.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This may read as more background than an admin role calls for. I'm applying because I want work where organization, follow-through, and making a team run well are the whole point, close to home in Denver, and tied to a mission I'd be glad to support. If that's useful to you, I'd welcome the conversation.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Thank you for your time and consideration.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