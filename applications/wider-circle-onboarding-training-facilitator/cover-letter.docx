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Wider Circle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Onboarding Training Facilitator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Getting new hires ready to do real work to a consistent standard is what I did for two years at Wix. I led remote onboarding teams of up to 30, ran weekly training sessions and 1:1 coaching, helped hire and onboard new specialists, and built sales training for tenured account executives. I also kept doing the job myself, launching 25+ clients a month, which kept my training grounded in what actually happens on a call.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members' experience matters to me personally. I've spent about eight years navigating the healthcare system as a patient, dealing directly with doctors and fighting insurers for approvals, so I know how much a trusted, prepared person on the other end of the phone changes things. Professionally, I spent four years at Senior Directory, a company focused on healthcare for seniors, and worked with healthcare-focused agencies at Birdeye.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facilitated HIPAA curriculum or used TalentLMS yet, and I'd ramp on both quickly.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