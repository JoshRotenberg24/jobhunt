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Trainer &amp; Facilitator | Live Remote Training, New Hire Coaching, Training Materials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trainer and team lead who gets new hires ready to work to a consistent standard. At Wix I led remote onboarding teams of up to 30, ran weekly training sessions, workshops, and 1:1 coaching, helped hire and onboard new specialists, and developed sales training for tenured account executives. I've presented to groups of 50+ and built automated training sequences that cut onboarding friction. Healthcare exposure includes four years at Senior Directory, a company focused on healthcare for seniors, and channel work with healthcare-focused agencies at Birdeye.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Training &amp; 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and hands-on training for non-technical owners and staff, translating new systems and workflows into clear, step-by-step instruction.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explaining technical topics for non-technical readers.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 partner network, including healthcare-focused agencies, driving adoption of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remote onboarding teams of up to 30 specialists over two years, running weekly training sessions, workshops for new initiatives, and 1:1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hire, onboard, and train new specialists, and developed sales training for tenured account executives,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Personally onboarded 25+ clients per month at 110% of implementation targets, so training was grounded in the work itself.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by phone for a company focused heavily on healthcare for seniors, booking appointments for regional representatives.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for a licensed, highly regulated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Training Delivery:  </w:t>
      </w:r>
      <w:r>
        <w:rPr>
          <w:rFonts w:ascii="Calibri" w:hAnsi="Calibri"/>
          <w:b w:val="0"/>
          <w:i w:val="0"/>
          <w:color w:val="1A1A1A"/>
        </w:rPr>
        <w:t>Live Remote Facilitation (1:1 to 50+), New Hire Onboarding &amp; Coaching, Actionable Feedback, Training Material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Coordination &amp; Tools:  </w:t>
      </w:r>
      <w:r>
        <w:rPr>
          <w:rFonts w:ascii="Calibri" w:hAnsi="Calibri"/>
          <w:b w:val="0"/>
          <w:i w:val="0"/>
          <w:color w:val="1A1A1A"/>
        </w:rPr>
        <w:t>Multi-Cohort Scheduling, Accurate Records &amp; Tracking, Slack, Google Workspace, Notion,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