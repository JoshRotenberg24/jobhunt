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Jama Software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Associate Deal Desk Analyst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Jama Connect's whole value proposition is turning complex, cross-functional engineering work into something traceable and accurate. A deal desk does the same job on the commercial side: taking a renewal, an upsell, or a multidate co-term scenario and turning it into a quote that's accurate, approved, and ready to book. I've spent 15+ years on the sales side of that handoff, and I'm ready to move to the side that builds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sold and scoped the company's own CRM/PSA platform to agencies and professional-services firms, then tracked my own bookings and commission tiers closely enough to hit accelerator tiers consistently (roughly $213K annualized in implementation and services bookings). At Birdeye, I managed a network of 15-20 reseller partners with deal sizes from $10K to $45K, coordinating with Product and Engineering to keep partner data and feedback accurate. Across Salesforce, HubSpot, GoHighLevel, and Accelo, I've built the CRM hygiene and data-accuracy habits a deal desk depends on, not just used the tools.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experience maps to Jama's quoting process.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