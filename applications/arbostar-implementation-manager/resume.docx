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Implementation Manager | Field Service SaaS Onboarding, Configuration, Data Migration &amp; Training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Implementation manager who knows the businesses on the other side of the platform. Through Solenzo I build CRM, booking, and automation systems for home-services trades (HVAC, plumbing, electrical), and at Birdeye I onboarded reseller partners across home services, health, and retail. At Wix I launched 25+ clients a month with up to ~25 in flight at 110% of implementation targets. I configure the system, migrate and validate the data, train the team, and spot the upsell when it fits.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Implementation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onboarding for home-services clients (HVAC, plumbing, electrical) from discovery to go-live: custom configuration, workflow setup, forms, booking, and live training for owners and staff.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Migrate and validate client data into GoHighLevel, HubSpot, and Salesforce, re-checking every import, and build integrations through Zapier, Make, n8n, webhooks, and APIs.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 20+ workflow automation system covering lead capture, booking with confirmations and reminders, no-show recovery, onboarding, reactivation, and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and scope complementary services for existing clients, and document every system so clients can run it themselves.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trained 15-20 reseller partners across home services, health, and retail (deals ~$10K-$45K), retaining all but one (~94%), and fed structured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helped pursue a major banking prospect in the northeastern U.S.,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Implemented and launched 25+ clients per month with up to ~25 concurrent onboardings, holding 110% of implementation targets and delivering launches on schedule.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sessions, workshops for new initiatives, and 1:1 coaching.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clients through Accelo's invoicing and billing features, showing how time, projects, and billing connect in one system.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guided onboarding, workflow design, and API integrations.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Implementation:  </w:t>
      </w:r>
      <w:r>
        <w:rPr>
          <w:rFonts w:ascii="Calibri" w:hAnsi="Calibri"/>
          <w:b w:val="0"/>
          <w:i w:val="0"/>
          <w:color w:val="1A1A1A"/>
        </w:rPr>
        <w:t>Onboarding &amp; Configuration, Data Migration &amp; Validation, Live Product Training, Upsell &amp; Expansion, Knowledge Base Articles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Jira, HubSpot, Asana, Google Workspace, GoHighLevel,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