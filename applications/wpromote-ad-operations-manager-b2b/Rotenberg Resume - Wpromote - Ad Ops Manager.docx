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Marketing Operations Specialist · Tagging, Tracking &amp; Campaign Analytics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Marketing operations professional with 15+ years across agency and B2B SaaS environments, including hands-on Google Tag Manager implementation, GA4 conversion tracking, and pixel setup across LinkedIn, Meta, and Google Ads. Builds and audits the tracking-to-CRM handoff directly, architecting GoHighLevel, HubSpot, and Salesforce systems that receive and route lead data from paid campaigns, the same measurement chain a B2B advertiser depends on from ad click to CRM. Manages Google Ads campaigns end to end, reports performance against CTR, conversion rate, and cost-per-lead, and has served as the technical point of contact between media, analytics, and client teams on tagging, tracking, and QA.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–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Install and configure Google Tag Manager on every client website, implementing GA4 event and conversion tracking and troubleshooting tracking breaks as sites and campaigns change.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 Google Ads accounts end to end, cutting spam and low-quality leads and improving click-through quality, then diagnosing on-site conversion issues to close the loop from click to lead.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 CRM and marketing-automation systems in GoHighLevel and HubSpot that capture, tag, and route lead data from paid campaigns, including 20+ live automation workflows spanning lead capture through appointment booking and nurture.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Track acquisition and conversion performance in GA4 and CRM analytics, building KPI dashboards and ROI reporting delivered directly to business owners.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Conduct technical SEO audits using Screaming Frog for site-wide data pulls, implementing schema and structured-data fixes directly inside client CMS platforms.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Hold Meta Ads certification and manage paid social alongside Google Ads and CRM tracking as part of full-funnel client campaigns.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–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Installed the LinkedIn Insight Tag for conversion tracking and ran an A/B testing strategy across paid social that tested hook and offer variants, not just messaging, to identify what actually drove conversions.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campaign performance reporting frameworks tracking ROI, CAC, LTV, and conversion KPIs across paid media, delivering optimization recommendations and QBRs to stakeholders.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Google keyword research and search-term analysis to shape paid search targeting and content direction.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Coordinated execution across internal channel teams and client service to keep integrated paid campaigns on schedule and consistently tracked.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–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partners through complex technical setup and configuration of marketing-automation and tracking tools, troubleshooting integration issues across CRM and reporting systems.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15–20 reseller partners across health, home services, and retail, retaining all but one (~94%) during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Collaborated with Product and Engineering to relay structured, high-priority tracking and reporting feedback into the roadmap.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–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 at a performance marketing agency, covering campaign execution, performance reporting, and cross-team communication.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campaign performance data across paid media and creative, translating results into optimization recommendations.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refined internal reporting processes that reduced handoff errors and strengthened cross-team alignment.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–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clients through Google Tag Manager setup and site tracking configuration as part of onboarding and launch.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Labeled and defined the CRM fields required for outbound sales and onboarding workflows, standardizing data capture across the team.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Directly managed a team of onboarding specialists (20, later 8) over 2 years, overseeing budgets, scope, and delivery for a high-value client portfolio.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digital growth consultations aligning site architecture and SEO, contributing to a 30% increase in website traffic and 25% improvement in conversion rates across the e-commerce segment.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–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complex CRM and project-management software to agencies and professional-services firms, with deep fluency in pipeline automation and data structure.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of 8 to 15 reps for effectively the full tenure, sustained while quota roughly doubled.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Tagging &amp; Tracking:  </w:t>
      </w:r>
      <w:r>
        <w:rPr>
          <w:rFonts w:ascii="Calibri" w:hAnsi="Calibri"/>
          <w:b w:val="0"/>
          <w:i w:val="0"/>
          <w:color w:val="1A1A1A"/>
        </w:rPr>
        <w:t>Google Tag Manager, GA4 Event &amp; Conversion Tracking, UTM Governance, Pixel Implementation (LinkedIn Insight Tag, Meta, Google Ads), Technical SEO &amp; Schema Markup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Paid Media &amp; Analytics:  </w:t>
      </w:r>
      <w:r>
        <w:rPr>
          <w:rFonts w:ascii="Calibri" w:hAnsi="Calibri"/>
          <w:b w:val="0"/>
          <w:i w:val="0"/>
          <w:color w:val="1A1A1A"/>
        </w:rPr>
        <w:t>Google Ads Management, Paid Social (Meta Ads Certified), Campaign Performance Reporting, KPI Dashboards (CTR, CPL, Conversion Rate), QBRs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CRM &amp; Marketing Automation:  </w:t>
      </w:r>
      <w:r>
        <w:rPr>
          <w:rFonts w:ascii="Calibri" w:hAnsi="Calibri"/>
          <w:b w:val="0"/>
          <w:i w:val="0"/>
          <w:color w:val="1A1A1A"/>
        </w:rPr>
        <w:t>GoHighLevel, HubSpot, Salesforce, Lead Routing &amp; CRM Data Flow, Segmentation &amp; Data Hygiene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 &amp; Process:  </w:t>
      </w:r>
      <w:r>
        <w:rPr>
          <w:rFonts w:ascii="Calibri" w:hAnsi="Calibri"/>
          <w:b w:val="0"/>
          <w:i w:val="0"/>
          <w:color w:val="1A1A1A"/>
        </w:rPr>
        <w:t>Screaming Frog, Google Search Console, Excel / Google Sheets, Notion, Asana / ClickUp / Monday.com, Cross-Functional QA &amp; Documentation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—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— Google / Coursera (2024)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Meta Ads Certification — Meta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