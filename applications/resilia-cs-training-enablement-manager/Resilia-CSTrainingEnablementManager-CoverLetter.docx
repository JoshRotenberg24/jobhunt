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Resilia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Support Training &amp; Enablement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 I spent two years getting onboarding specialists good at the job. I led teams of up to 30, ran weekly training and 1:1 coaching, built workshops whenever we rolled out something new, and helped hire and train new team members as the vertical grew from proof of concept to a profitable business line. My manager there described me as the first to pitch new ways to streamline how the team worked, and I carried 25+ client launches a month myself at 110% of my implementation target.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parts of this role I'd step into fastest are the onboarding program and the knowledge base. I write documentation that people can use without asking me first: I've published 18 plain-language articles explaining technical topics, and I document every system I build so a team can run it on its own. I'm also comfortable working from data. At Birdeye I watched partner utilization to spot who was falling behind and adjusted training to close the gap, and I've built rubric-based grading to measure quality against a clear standard.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Support-specific metrics like QA scores and CSAT would be new data sources for me, and the approach is the same.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