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Training &amp; Enablement | Team Onboarding, Coaching, Workshops &amp; Knowledge Base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Team lead and enablement builder who gets new people productive and keeps tenured people sharp. At Wix I led onboarding teams of up to 30 specialists over two years, ran weekly training, workshops for new initiatives, and 1:1 coaching, helped hire and train new team members, and helped build sales training for tenured account executives, while personally launching 25+ clients a month at 110% of implementation targets. I write plain-language documentation people actually use, including 18 published articles.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 business owners and staff on every system before go-live, and document each workflow so teams can run it without 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plain-language articles explaining technical topics (CRM setup, automation, SEO) for non-technical readers.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rubric-based grading criteria to evaluate output quality against a defined standard, and use the results to improve the process.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15-20 reseller partners,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that reduced onboarding friction across the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data to spot adoption gaps early, and fed findings back into training and onboarding.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Took on team lead for the sales team, and built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 over 2 years, piloting different team structures as a new vertical scaled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weekly team training sessions, workshops for new initiatives, and individual 1:1 coaching for onboarding specialists.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hiring, onboarding, and training new hires, and helped develop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 and 120% of sales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workshops for client teams showing how each part of a complex CRM and project-management platform would work for them.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Enablement:  </w:t>
      </w:r>
      <w:r>
        <w:rPr>
          <w:rFonts w:ascii="Calibri" w:hAnsi="Calibri"/>
          <w:b w:val="0"/>
          <w:i w:val="0"/>
          <w:color w:val="1A1A1A"/>
        </w:rPr>
        <w:t>New Hire Onboarding, Workshops &amp; 1:1 Coaching, Knowledge Base &amp; Documentation, Interviewing &amp; Hiring Support, Performance Data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Zendesk, Notion,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