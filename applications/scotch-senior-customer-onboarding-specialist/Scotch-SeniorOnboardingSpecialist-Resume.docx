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Onboarding &amp; Implementation | Multi-Implementation Project Management, Training, Go-Live | SMB Retail SaaS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onboarding and implementation specialist with 15+ years in SaaS, including two years onboarding 25+ small-business clients a month at Wix (~25 concurrent at peak) at 110% of implementation targets. Owns the customer from signed contract to go-live: project plans, configuration, training, troubleshooting, and the proactive updates that keep customers from ever chasing a status. Brings a retail owner's view of operations from co-owning a licensed, regulated retail business in Denver, and the technical aptitude to configure platforms, integrations, and workflows hands-on. Comfortable with travel, evenings, and weekends when a go-live needs it.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Onboarding &amp; Implementation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onboarding for every client end to end, from discovery through technical setup, configuration, and hands-on training on complex SaaS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business requirements into technical configurations, integrations, and automated workflows, troubleshooting issues through resolution.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interaction, timeline, and deliverable in GoHighLevel, HubSpot, and Notion, keeping project records accurate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automated confirmations, reminders, and follow-ups by email and SMS so customers always know what happens next.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network, guiding customers through complex technical setup and configuration of listings, reputation,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 customer feedback with Product and Engineering, and handled 50+ partner activities per day.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reduced handoff errors and improved cross-team alignment between sales and delivery.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small-business clients per month, managing ~25 concurrent onboardings at peak, at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Aimed to launch each client on the first call, and scoped multi-session production plans for complex builds to keep go-live on schedule.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stores for established brick-and-mortar retailers, including third-party shipping integrations.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teams of up to 30 specialists, running weekly training, 1:1 coaching, and workshops for new initiatives.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CRM fields required for onboarding workflows, standardizing data capture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workshops for client teams on how each part of the platform would work for them, and troubleshot workflow and integration issues during setup.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 loyalty and marketing platform to small businesses, closing up to 10 deals/month.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Qualified leads and booked meetings for regional sales representatives.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Co-owned and ran operations for a state-licensed retail business, building compliance, customer-management, and vendor and supplier workflows from scratch.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intake processes and reporting systems that scaled the business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&amp; Implementation:  </w:t>
      </w:r>
      <w:r>
        <w:rPr>
          <w:rFonts w:ascii="Calibri" w:hAnsi="Calibri"/>
          <w:b w:val="0"/>
          <w:i w:val="0"/>
          <w:color w:val="1A1A1A"/>
        </w:rPr>
        <w:t>End-to-End Onboarding, Go-Live Readiness, Platform Configuration, Customer Training (Remote &amp; On-Site), Troubleshooting &amp; Escalation, Process Improvement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Project Management:  </w:t>
      </w:r>
      <w:r>
        <w:rPr>
          <w:rFonts w:ascii="Calibri" w:hAnsi="Calibri"/>
          <w:b w:val="0"/>
          <w:i w:val="0"/>
          <w:color w:val="1A1A1A"/>
        </w:rPr>
        <w:t>Concurrent Implementations, Project Plans &amp; Milestones, Customer Documentation, Cross-functional Handoffs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Systems:  </w:t>
      </w:r>
      <w:r>
        <w:rPr>
          <w:rFonts w:ascii="Calibri" w:hAnsi="Calibri"/>
          <w:b w:val="0"/>
          <w:i w:val="0"/>
          <w:color w:val="1A1A1A"/>
        </w:rPr>
        <w:t>Salesforce, HubSpot, GoHighLevel, Stripe, Zendesk, Notion, Zapier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