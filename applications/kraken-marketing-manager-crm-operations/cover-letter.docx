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Kraken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Manager, CRM Operations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 Kraken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Marketing Manager, CRM Operations role because full-lifecycle CRM ownership, from segmentation through experimentation to retention, is the exact work I do every day at Solenzo, the company I founded.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platform experience is in GoHighLevel and HubSpot rather than Braze, and I want to say that plainly. What I've built there goes past standard campaign building: a complete automation system of 20+ workflows spanning lead capture, qualification, triggered booking, no-show recovery, onboarding nurture, and long-term reactivation, plus custom agent logic that scores engagement signals and generates personalized outreach without manual intervention, the kind of pushing-the-platform-past-its-defaults this role is asking for. I also architect contact segmentation and lifecycle stages directly in the CRM, and I design the evaluation loops that catch broken campaign logic before it reaches a customer, the experimentation discipline behind good lifecycle marketing, whatever tool is running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analytics work today is in GA4 and CRM reporting rather than Tableau, Looker, or BigQuery, and I don't have crypto industry experience, both real gaps I'd rather name than talk around. What I do have is a fast track record of learning a client's existing stack from scratch every time I take one on. I'd welcome the chance to talk through how quickly that applies here.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