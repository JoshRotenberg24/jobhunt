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Operations &amp; Office Management | Vendors, Budgets, Team Support &amp; Day-to-Day Operations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Operations generalist with 15+ years keeping businesses and teams running: vendors and suppliers, budgets and invoices, scheduling, and the daily details nobody else has time for. Co-owned and ran a licensed Denver business, building its vendor, supplier, compliance, and customer-service operations from scratch. Led a team of 20 at Wix, overseeing budgets, scope, hiring support, and training. Runs every operational piece of Solenzo today, from contracts and invoicing to calendars and client meetings. Spent 15+ years in restaurant kitchens before that, where a clean, stocked, safe space is the job. Organized, discreet, and comfortable with Excel, Microsoft and Google tools, Zoom, and project-management software. Denver metro based, ready for three days a week on site.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all business operations for the firm: vendor and software contracts, invoicing, budget tracking, scheduling, and client meeting logistics.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 concurrent client engagements, managing calendars, timelines, and deliverables in Notion and the CRM so nothing slips.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templates, checklists, and standard processes so recurring work runs the same way every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Automate repetitive administrative tasks (scheduling, reminders, follow-ups, reporting) with Zapier and Make.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for multi-stakeholder accounts, and advised clients on budget planning and allocation.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relationships with 15-20 partner organizations, retaining all but one (~94%), and kept every account's setup, communication, and follow-up organized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and built internal processes that improved reporting accuracy and reduced handoff errors,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two years (20, later 8),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Supported hiring, onboarding, and training of new team members, and built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new business line that grew from proof of concept to profitable.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25+ client launches per month at 110% of targets, keeping schedules and handoffs on track.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detailed implementation plans for clients and coordinated handoffs with internal teams, ranking top three in sales on a team of 8 to 15.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Scheduled appointments and kept a steady, organized meeting calendar for regional sales representatives across four years.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day-to-day operations from scratch for a licensed Denver business: vendor and supplier relationships, intake, customer service, and reporting.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Created and administered compliance systems and procedures in a heavily regulated industry, and scaled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Operations:  </w:t>
      </w:r>
      <w:r>
        <w:rPr>
          <w:rFonts w:ascii="Calibri" w:hAnsi="Calibri"/>
          <w:b w:val="0"/>
          <w:i w:val="0"/>
          <w:color w:val="1A1A1A"/>
        </w:rPr>
        <w:t>Vendor &amp; Contractor Management, Budgets &amp; Invoices, Policies &amp; Procedures, Compliance &amp; Safety Protocols, Supply Ordering, Event &amp; Meeting Logistics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Administrative Support:  </w:t>
      </w:r>
      <w:r>
        <w:rPr>
          <w:rFonts w:ascii="Calibri" w:hAnsi="Calibri"/>
          <w:b w:val="0"/>
          <w:i w:val="0"/>
          <w:color w:val="1A1A1A"/>
        </w:rPr>
        <w:t>Calendar &amp; Meeting Coordination, Scheduling, Note-Taking &amp; Documentation, Confidentiality &amp; Discretion, Multi-Team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Microsoft Word, Excel, PowerPoint, Teams, Google Workspace, Zoom, Slack, Notion, ClickUp, Asana, Salesforce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