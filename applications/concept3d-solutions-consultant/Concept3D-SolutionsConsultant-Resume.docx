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Solutions Consultant | Discovery, Demos, AE Enablement &amp; Deal Acceleration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Client-facing SaaS seller and product advocate with 7+ years running discovery and demos, plus the enablement work that makes a sales team better. Ranked top three in sales at Accelo while quota roughly doubled, running discovery and scoping with C-suite buyers and mapping each deal's stakeholders and implementation plan. Built sales training for tenured account executives at Wix on a brand-new product line that grew from proof of concept to profitable, while leading a team of 20. Writes demo talk tracks, messaging frameworks, and plain-language content, and uses AI daily to speed up research, prep, and follow-up. Salesforce and Salesloft fluent. Denver based, ready for hybrid.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and live demos with business owners, matching their problems to specific product capabilities and turning a technical system into a plain-language business case.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messaging frameworks, talk tracks, and collateral from a shared base, adapted to each audience and vertical.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educational content and guides that explain systems and automation to non-technical buyers.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AI tools and agentic workflows daily to research prospects, prep calls, draft follow-ups, and score leads before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Spot patterns across conversations and turn them into repeatable plays, refining the ideal-customer profile and messaging as the offer evolves.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Presented strategy and results to multi-stakeholder client teams in QBRs, translating performance data into recommendations for mixed business and technical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landing pages, email sequences, and conversion-focused copy that reinforced business outcomes.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enabled 15-20 reseller partners (deals ~$10K-$45K), training their teams to explain and demo the product to their own customers,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that got partners selling without hand-holding.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Fed structured, prioritized customer feedback to Product and Engineering that informed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while leading the sales team, and built processes that improved reporting accuracy and handoffs.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sales training for tenured account executives on a brand-new vertical that grew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two years (20, later 8), contributing to hiring, onboarding, and training new hires.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launching 25+ clients per 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product consultations with business owners, contributing to a 30% traffic increase and 25% conversion improvement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doubled, earning into accelerator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discovery, demos, and scoping for complex CRM and project-management SaaS with agency and professional-services leaders, including C-suite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each deal and handed them cleanly to the implementation team, keeping the path from close to value clear.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 platform: prospecting, qualification, demos, and close.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Solutions Consulting:  </w:t>
      </w:r>
      <w:r>
        <w:rPr>
          <w:rFonts w:ascii="Calibri" w:hAnsi="Calibri"/>
          <w:b w:val="0"/>
          <w:i w:val="0"/>
          <w:color w:val="1A1A1A"/>
        </w:rPr>
        <w:t>Discovery, Live &amp; Online Demos, Stakeholder Mapping, Objection Handling, Value Validation, Proposal Support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Enablement &amp; GTM:  </w:t>
      </w:r>
      <w:r>
        <w:rPr>
          <w:rFonts w:ascii="Calibri" w:hAnsi="Calibri"/>
          <w:b w:val="0"/>
          <w:i w:val="0"/>
          <w:color w:val="1A1A1A"/>
        </w:rPr>
        <w:t>AE Training, Demo Scripts &amp; Talk Tracks, Decks &amp; One-Pagers, ICP &amp; Persona Refinement, Voice of Customer to Product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Salesloft, ZoomInfo, Gong, HubSpot, Google Workspace, LinkedIn, AI Tools (Claude, ChatGPT)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