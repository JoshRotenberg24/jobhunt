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Concept3D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Consultant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good demo isn't about the product. It's about the buyer's Tuesday afternoon, and the product just happens to fix it. That's how I run discovery and demos, and it's what I'd teach your AEs to do with Rooms.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ranked top three on a team that grew from 8 to 15 reps while quota roughly doubled. I ran the discovery, the demos, and the scoping with agency leaders and their executives, and I mapped who needed to say yes before anyone asked for a signature. At Wix, I built sales training for tenured account executives on a brand-new product line that went from proof of concept to profitable. That's close to the job you're describing: a newer product, a sales team that needs to sell it confidently, and someone who figures out what actually works and writes it down.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use AI every day to prep calls, research accounts, and draft follow-ups, and I like working on the business as much as in it. I'm in the Denver area and ready for hybrid.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