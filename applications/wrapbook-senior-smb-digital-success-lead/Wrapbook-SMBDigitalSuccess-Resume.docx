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SMB Digital Success Lead | AI Agent Building, Scaled Onboarding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and onboarding leader who builds the AI and automation behind a scaled success model, not just uses it. At Solenzo, I design, tune, and run AI agents and 20+ production workflows that score customer signals, trigger outreach, recover no-shows, and reactivate accounts, with rubric-based evaluation and human review on the output. Before that, I onboarded 25+ SMB customers a month at Wix while leading a team of 20 (later 8), and retained all but one of 15-20 channel partners at Birdeye. I know what to automate and what needs a person.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Build, tune, and run AI agents that score each business's signals and generate personalized outreach, breaking manual workflows into agent architectures with custom logic.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evaluation loops and rubric-based grading for AI output, and personally review and label data so agents stay accurate before anything reaches a customer.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lifecycle system in GoHighLevel covering intake, routing, onboarding nurture, reminders, no-show recovery, and reactivation, integrated through webhooks and Zapier, Make, and n8n.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precise agent requirements and prompts, then prototype, deploy, and drive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end to end and expand retainer scope by identifying complementary services.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accounts, resolving feedback promptly to protect satisfaction and retention, and presented performance data in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serving SMBs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and communication sequences that reduced onboarding friction and scaled enablement across the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data to catch adoption gaps early and recommend interventions that reduced churn; fed prioritized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Rebuilt internal processes that improved reporting accuracy and reduced handoff errors, and served a banking-industry client.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SMB customers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 on a new vertical that went from proof of concept to profitable, building the process, training, and CRM data standards it ran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SMB portfolio, contributing to a 25% conversion improvement and 30% traffic growth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professional-services automation (including time tracking and billing) to agencies and firms; ranked top three on a team of 8 to 15.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AI Agent Design &amp; Tuning, LLM Output Evaluation, Prompt &amp; Requirements Design, Zapier / Make / n8n, Webhooks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Scaled / Digital CS, Onboarding Programs, Risk Signals &amp; Churn Prevention, Expansion, Playbooks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Zendesk, SQL, Power BI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