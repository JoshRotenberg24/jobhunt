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The Anything Group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Payments Operations &amp; Support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Payment onboarding is mostly follow-through: collecting the right documents, chasing the approval that's holding up go-live, and catching the configuration error before a client's first transaction does. That's the part of implementation work I'm best at. At Wix I launched 25+ clients a month with up to 25 in flight at once, delivering on schedule at 110% of my implementation target.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step into the technical side quickly. I've set up and worked in Stripe, and I debug integrations myself through webhooks, REST APIs, and JSON payloads rather than waiting on an engineer for every issue. At Accelo I walked clients through invoicing and billing workflows before go-live, and at Birdeye I onboarded 15-20 partners and kept all but one by staying on top of their issues after launch.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Merchant IDs, underwriting, and working across multiple processors would be new to me, and I learn payment platforms fast.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