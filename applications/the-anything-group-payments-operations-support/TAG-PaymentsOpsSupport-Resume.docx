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Payments Operations &amp; Implementation | Client Onboarding, Stripe Setup, Troubleshooting &amp; Integrations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onboarding specialist who takes clients from sales handover through go-live and keeps them running after. At Wix I launched 25+ clients a month, up to ~25 at once, at 110% of implementation targets. I've set up and worked in Stripe, walked clients through invoicing and billing workflows at Accelo, and debug integrations myself through webhooks, REST APIs, and JSON. I track every requirement, blocker, and follow-up until it's closed.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client onboarding from handover to go-live, collecting requirements and documentation, configuring systems, and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work in Stripe for payment workflows, and configure integrations, webhooks, REST API calls, and OAuth/API-key credentials, resolving errors directly.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imports into Salesforce, HubSpot, and GoHighLevel, re-checking every import for accuracy.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status, and deliverable, keeping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(deals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 and delivering launches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sessions, workshops for new initiatives,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features, showing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guided onboarding, workflow design, and API integrations.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Payments &amp; Implementation:  </w:t>
      </w:r>
      <w:r>
        <w:rPr>
          <w:rFonts w:ascii="Calibri" w:hAnsi="Calibri"/>
          <w:b w:val="0"/>
          <w:i w:val="0"/>
          <w:color w:val="1A1A1A"/>
        </w:rPr>
        <w:t>Client Onboarding to Go-Live, Stripe, Requirements &amp; Documentation Tracking, Pre-Launch Testing, Issue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Tools:  </w:t>
      </w:r>
      <w:r>
        <w:rPr>
          <w:rFonts w:ascii="Calibri" w:hAnsi="Calibri"/>
          <w:b w:val="0"/>
          <w:i w:val="0"/>
          <w:color w:val="1A1A1A"/>
        </w:rPr>
        <w:t>Webhooks &amp; REST APIs, Excel, SQL (working proficiency), Salesforce, HubSpot, Asana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