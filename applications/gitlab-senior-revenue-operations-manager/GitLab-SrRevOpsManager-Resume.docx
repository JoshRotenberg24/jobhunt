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Revenue Operations | Pipeline Process, Sales Policy, CRM Systems &amp; Clear Documentation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Revenue operations builder who spent a decade on the quota side first. I ranked top three on a B2B SaaS sales team at Accelo while quota roughly doubled, sold into commission accelerator tiers, and helped leadership build the lead qualification system, so I know how pipeline stages, bookings, and comp plans actually change rep behavior. Today I design CRM systems, lifecycle stages, scoring, routing, and the documentation that lets a team run them, and I build models and dashboards in Excel, Power BI, and SQL.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RevOps Consultant &amp; CRM Architect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CRM systems and sales process in HubSpot and GoHighLevel: pipeline stages, lifecycle definitions, lead scoring and qualification criteria, routing, and data-hygiene standards.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pipeline and funnel dashboards tracking lead generation, conversion, and pipeline velocity in Power BI and SQL, and present recommendations to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Integrate CRMs with outside systems through webhooks, REST APIs, Zapier, Make, and n8n, and validate every data import.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plain-language documentation for every system and process; published 18 articles explaining technical topics for non-technical readers.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agency accounts in HubSpot, turning performance data into recommendations for client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15-20 reseller partners (deals ~$10K-$45K),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(~$130K+ total bookings) at a performance marketing agency while leading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Carried combined sales and implementation, launching 25+ clients/month at 120% of sales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on a sales team that scaled from 8 to 15 reps while quota roughly doubled, and helped leadership build the lead qualification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services bookings (~$213K annualized) plus new recurring revenue, into commission accelerator tiers.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Revenue Operations:  </w:t>
      </w:r>
      <w:r>
        <w:rPr>
          <w:rFonts w:ascii="Calibri" w:hAnsi="Calibri"/>
          <w:b w:val="0"/>
          <w:i w:val="0"/>
          <w:color w:val="1A1A1A"/>
        </w:rPr>
        <w:t>Pipeline Stages &amp; Exit Criteria, Lead Qualification &amp; Scoring, Sales Process Documentation, Pipeline &amp; Funnel Reporting, Comp-Plan Awareness (carried quota)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Excel &amp; Google Sheets, Salesforce, HubSpot, Power BI, SQL, Salesloft, Gong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