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GitLab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Revenue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asked for someone who understands how a sales organization actually runs, including how compensation shapes rep behavior. I learned that from the quota side. At Accelo I ranked top three on a B2B SaaS team that grew from 8 to 15 reps while quota roughly doubled, sold into the commission accelerator tiers, and helped leadership build the lead qualification system. I know what a rep does with an ambiguous stage definition or a crediting rule nobody explained.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Since then I've moved to the systems side: designing pipeline stages, lifecycle definitions, scoring, and routing in HubSpot and GoHighLevel, building pipeline and funnel dashboards in Power BI and SQL, and writing the documentation that lets a team run a process without asking me. Clear, short writing is a habit; I've published 18 plain-language articles on technical topics.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gap: I haven't owned a company forecast process or a CRO operating cadence, and that's the part of this role I'd most want to grow into.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