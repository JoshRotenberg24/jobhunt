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Implementation Manager | CRM Implementation, Data Mapping &amp; Integrations, Change Management, Team Mentoring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leader with 5+ years building and implementing CRM systems and years of SaaS onboarding, from kickoff through launch and handoff. Configures CRMs (GoHighLevel, HubSpot, Salesforce), maps fields, runs and validates data imports (including a 1,400+ contact CRM cleanup), and builds workflow automation and integrations. Led onboarding teams of up to 30 at Wix while managing about 25 concurrent onboardings at peak at 110% of implementation targets, and coached new specialists through every rollout. Guides multiple stakeholders through change, from day-to-day users to the C-suite.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CRM Implementation &amp; Integrations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CRM implementations for each client: discovery, project plan, configuration, field mapping and lifecycle stages, data migration, workflow automation, testing, training, and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data feeds and imports into Salesforce, HubSpot, and GoHighLevel and validate every record after load.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20+ automated workflows and connected client systems through REST APIs, webhooks, and JSON in Zapier, Make, and n8n.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Coach client teams through the change to a new system, documenting configurations and decisions in Notion and HubSpot so the setup outlasts the launch.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(~3 at $20K+/month in ad spend each), coordinating internal teams and presenting status and results to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Onboarding &amp; Enablement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 organizations, each with its own end customers, retaining all but one (~94%) through tracking adoption and stepping in early on risk.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sequences, guided complex technical setup, and liaised between partners and Product and Engineering on issues and feedback.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processes in HubSpot, Monday.com, and ClickUp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about 25 concurrent onboardings at peak while launching 25+ clients a month at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30, mentoring specialists through weekly training, 1:1 coaching, and workshops for each new initiative, and helped hire and ramp new team members.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vertical that went from proof of concept to a profitable business line, and defined the Salesforce fields used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Scoping &amp; Solution Consulting (Account Executive)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Scoped CRM/PSA implementations for professional-services firms and built the sequenced implementation plans the delivery team executed, ranking which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on how each part of the platform fit their workflow, guided API integrations, and advised C-suite executives on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CRM Implementation &amp; Configuration, Field Mapping &amp; Data Migration, Project Plans &amp; Risk Mitigation, Change Management Coaching, Multi-Stakeholder Management, Mentoring &amp; Training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Asana, Monday.com, Jira, ClickUp, Zapier, Make, n8n, REST APIs, Excel, Power BI, SQL (working)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