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Hearth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Inbound Account Executive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pitch Hearth is making to contractors, never miss a lead again, is the same pitch I make to my own clients. Through my consulting business, Solenzo, I sell and build AI-driven lead capture, follow-up, and booking systems for home service contractors: electrical, plumbing, and HVAC shops that lose jobs every time a call goes unanswered. I already know how these owners think, what objections come up on the first call, and what makes them say yes.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also close. At Fivestars I closed up to 10 deals a month selling to small businesses in a short cycle. At Wix I hit 120% of my sales target, at Accelo I ranked top three on a team of 8 to 15 while quota roughly doubled, and at Fetch &amp; Funnel I closed 6 deals averaging about $22K. I log everything in Salesforce and hand off cleanly, because I've spent years on the onboarding side and know what a good handoff looks like.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Warm inbound leads, a live demo, and a close on the first call is the motion I'm best in.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