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Specialist | Complex SaaS Configuration, Concurrent Implementations, Change Management | Integrations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specialist with 15+ years in B2B SaaS, running concurrent implementations of configurable platforms from scoping through configuration, integration, training, and go-live. At Accelo I scoped and sequenced implementations of a CRM, project, and billing platform for professional-services firms, advising executives on how to run their operations through it. At Wix I launched 25+ clients a month with ~25 in flight at once, at 110% of implementation targets, and led teams of up to 30. Builds and debugs integrations hands-on (REST APIs, webhooks, JSON), coaches customers through process change, and turns recurring issues into repeatable process.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of multi-workflow CRM and automation systems, translating business requirements from discovery into tailored configuration, then training owners and staff on the new process.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multi-step workflows across lead routing, qualification, booking, onboarding, and reactivation, with 20+ automations in production for a single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debug integrations with REST APIs, webhooks, OAuth and API-key credentials, and JSON payloads in Zapier, Make, n8n,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Validate every configuration and data import before launch, and document each decision and deliverable so the setup stays auditable after go-live.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statements of work that define scope and expectations, and expand engagements when new requirements surface.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accounts, coordinating execution across internal departments and translating performance data into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listings, reputation,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sequences that reduced onboarding friction, and retained all but one of 15-20 reseller partners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~25 concurrent onboardings at peak,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Scoped multi-session production plans for complex builds while aiming to launch simpler clients on the first call, keeping milestones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coached onboarding teams of up to 30 specialists, piloting team structures for a new vertical that grew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of a CRM, project, and billing platform, ranking which systems to change and in what order, and handed them to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clients on best practices and operational system design, aligning the platform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troubleshooting setup and escalating risk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product would work for them.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Implementation Planning, Requirements &amp; Scoping, Tailored Configuration, Concurrent Project Management, Change Management &amp; Training, Best-Practice Advisory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REST APIs &amp; Webhooks, JSON, OAuth &amp; API Keys, Zapier, Make, n8n, SQL (working proficiency), Data Imports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Notion, Jira,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