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Client Onboarding &amp; Implementation Specialist | High-Volume SaaS Onboarding, Time to Activation, Salesforce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(Denver Metro)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Client onboarding and implementation specialist with 15+ years in SaaS, most of it working with small-business owners. At Wix I carried a book of up to ~25 concurrent onboardings, launched 25+ clients per month, and held 110% of implementation targets by keeping every client moving toward their launch date. At Birdeye I onboarded 15-20 reseller partners in Salesforce and retained all but one. I use AI tools daily to draft client communications, build workflows, and keep a high-volume book organized.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Client Onboarding &amp; Implementation — 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Lead end-to-end onboarding for small-business clients, translating business requirements into system setup and running hands-on training for owners and staff.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Use AI tools (ChatGPT, Claude, LLM APIs) to draft client communications, build workflows, and cut manual follow-up across the client book.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automated appointment booking with confirmations, reminders, and no-show recovery, plus post-sale onboarding sequences that keep clients moving without manual chasing.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Document every client interaction, timeline, and deliverable in GoHighLevel, HubSpot, and Notion, keeping records auditable across concurrent engagements.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2024 -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multi-stakeholder client accounts, resolving feedback promptly to protect satisfaction and retention, and advised on budget planning for accounts at $20K+/month in ad spend.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managed 15-20 reseller partners (deals ~$10K-$45K) across health, home services, and retail, retaining all but one (~94% retention), with all activity tracked in Salesforce.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Guided customers through complex technical setup and configuration, handling 50+ partner activities per day.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Analyzed partner utilization metrics to spot stalled or low-adoption accounts early and step in before they churned.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Collaborated with Product and Engineering to share structured, high-priority customer feedback informing the roadmap.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2022 -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Served a banking-industry client and helped pursue a major northeastern U.S. banking prospect, reaching finalist stage.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internal processes that improved reporting accuracy, reduced handoff errors, and strengthened cross-team alignment, while serving as sales team lead.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launched 25+ clients per month with up to ~25 concurrent onboardings, holding 120% of sales targets and 110% of implementation targets.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Kept each client on track to launch as primary contact, delivering launches on time and accelerating time-to-value.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and trained onboarding teams of up to 30 specialists through weekly sessions and 1:1 coaching, for a new vertical that went from proof of concept to profitable.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Defined the Salesforce fields required for onboarding workflows, standardizing data capture across the team.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2018 -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sequenced implementation plans for incoming clients, ranking which systems to change and in what order, and handed them to the implementation team.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Walked professional-services firms through Accelo's invoicing and billing features, showing how time, projects, and billing connect in one system.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Escalated setup issues to leadership early and mitigated account-level risk with direct guidance.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Onboarding &amp; Implementation:  </w:t>
      </w:r>
      <w:r>
        <w:rPr>
          <w:rFonts w:ascii="Calibri" w:hAnsi="Calibri"/>
          <w:b w:val="0"/>
          <w:i w:val="0"/>
          <w:color w:val="1A1A1A"/>
        </w:rPr>
        <w:t>High-Volume Book of Business, Time to Activation &amp; Time-to-Value, Proactive Follow-Up &amp; Stall Prevention, Early Issue Escalation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Client Communication:  </w:t>
      </w:r>
      <w:r>
        <w:rPr>
          <w:rFonts w:ascii="Calibri" w:hAnsi="Calibri"/>
          <w:b w:val="0"/>
          <w:i w:val="0"/>
          <w:color w:val="1A1A1A"/>
        </w:rPr>
        <w:t>Email, Phone &amp; Video Client Management, Small-Business Owner Advisory, Client Feedback to Product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Systems &amp; AI:  </w:t>
      </w:r>
      <w:r>
        <w:rPr>
          <w:rFonts w:ascii="Calibri" w:hAnsi="Calibri"/>
          <w:b w:val="0"/>
          <w:i w:val="0"/>
          <w:color w:val="1A1A1A"/>
        </w:rPr>
        <w:t>Salesforce, HubSpot, GoHighLevel, Zendesk, Notion, Slack, Asana, Monday.com, ChatGPT, Claude, Zapier, Make, n8n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- Colorado State University, Fort Collins, CO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CERTIFICATIONS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Google Digital Marketing &amp; E-Commerce Professional Certificate - Google / Coursera (2024)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