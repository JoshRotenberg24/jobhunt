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Interplay Learning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Freelance Marketing Web Developer (WordPress)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 Interplay Learning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want to be direct rather than waste your time: I don't have hands-on Elementor experience, and I don't hand-code HTML/CSS. Since Elementor is listed as a must-have, I may not be the right fit for this specific role, and I'd rather say that up front than have it surface after an interview.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I can speak to is the adjacent work: 15+ years building and troubleshooting client-facing marketing systems, including CRM/CMS configuration, landing pages, and technical setup inside HubSpot and GoHighLevel, plus running my own contracting business (Solenzo LLC) since 2024, so I know what it's like to own a client's ask independently and turn it around fast.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If Elementor fluency is truly non-negotiable, I understand if this isn't a match. If there's flexibility, or if a HubSpot-integration-heavy piece of this role could use support alongside a WordPress specialist, I'd be glad to talk.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Thanks for reading,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