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Marketing Technologist &amp; Independent Contractor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Marketing technologist and independent contractor (Solenzo LLC, founded 2024) with 15+ years across agency and SaaS environments, including hands-on CRM/CMS configuration, troubleshooting, and landing-page production inside HubSpot and GoHighLevel. Comfortable working independently as the single accountable point of contact on marketing-technical work, taking a client brief and running with it without close supervision.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Operate as an independent contractor, running my own client-facing technical and marketing operation since 2024 - sourcing scope, setting my own schedule, and delivering against client deadlines without in-house oversight.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Configure and troubleshoot CRM and automation systems (GoHighLevel, HubSpot) for B2B clients, resolving setup issues directly inside client platforms.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Implement fixes and technical SEO improvements directly inside client CMS platforms, informed by keyword-gap and competitor research.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landing pages and marketing assets integrated with client CRMs, translating campaign requirements into working pages.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Optimized a client's Google Ads account to cut spam and low-quality leads, then diagnosed on-site conversion issues as the remaining bottleneck.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non-technical stakeholders' requests into precise technical configurations, bridging business intent and execution.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landing pages and complex email sequences integrated with client marketing stacks, supporting lead generation and pipeline.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Coordinated execution across internal specialist departments (creative, paid, content) to deliver client-facing assets on deadline.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and configuration of marketing-automation and reputation-management tools as their primary technical point of contact.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training sequences that reduced onboarding friction.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client accounts end to end at a performance marketing agency, covering campaign execution and cross-team communication on tight deadlines.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refined internal processes that improved reporting accuracy and reduced handoff errors.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digital growth consultations aligning site architecture, inbound marketing, and SEO best practices to improve client traffic and conversion.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 on a website-building SaaS platform, working hands-on with site setup and configuration.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then handed them to the implementation team to execute.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resolving technical challenges during setup.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with deep fluency in workflow configuration.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Marketing-Technical Work:  </w:t>
      </w:r>
      <w:r>
        <w:rPr>
          <w:rFonts w:ascii="Calibri" w:hAnsi="Calibri"/>
          <w:b w:val="0"/>
          <w:i w:val="0"/>
          <w:color w:val="1A1A1A"/>
        </w:rPr>
        <w:t>CRM/CMS Configuration, Landing Page Production, Technical SEO, Troubleshooting, Site Architecture Consultation, API Integrations, Workflow Design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Independent Work:  </w:t>
      </w:r>
      <w:r>
        <w:rPr>
          <w:rFonts w:ascii="Calibri" w:hAnsi="Calibri"/>
          <w:b w:val="0"/>
          <w:i w:val="0"/>
          <w:color w:val="1A1A1A"/>
        </w:rPr>
        <w:t>Independent Contractor, Self-Directed Delivery, Client-Facing Communication, Deadline Management, Cross-Client Prioritization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 &amp; Platforms:  </w:t>
      </w:r>
      <w:r>
        <w:rPr>
          <w:rFonts w:ascii="Calibri" w:hAnsi="Calibri"/>
          <w:b w:val="0"/>
          <w:i w:val="0"/>
          <w:color w:val="1A1A1A"/>
        </w:rPr>
        <w:t>HubSpot, GoHighLevel, Salesforce, Notion, Google Apps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Marketing Fundamentals:  </w:t>
      </w:r>
      <w:r>
        <w:rPr>
          <w:rFonts w:ascii="Calibri" w:hAnsi="Calibri"/>
          <w:b w:val="0"/>
          <w:i w:val="0"/>
          <w:color w:val="1A1A1A"/>
        </w:rPr>
        <w:t>SEO, CRO, Google Ads, Email Marketing, A/B Testing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(Sept 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