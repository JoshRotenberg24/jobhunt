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Sales Operations Coordinator | CRM Data Management, Pipeline Reporting &amp; Cross-Team Coordination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Sales and CRM operations professional with 15+ years maintaining accurate CRM records, coordinating cross-team information flow, and preparing the pipeline reporting sales teams rely on. Owns CRM systems end to end across HubSpot, Salesforce, GoHighLevel, and Accelo's own CRM/PSA platform, catches and resolves data inconsistencies before they become sales problems, and works independently in fast-moving, remote B2B SaaS environments.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including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across GoHighLevel, HubSpot, and Notion, keeping project and process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complete marketing-automation system, 20+ workflows spanning lead capture, tagging, and routing, lead qualification, and appointment booking with confirmation and reminders.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20, later a team of 8,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coordinated with the implementation team on delivery.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Data Management:  </w:t>
      </w:r>
      <w:r>
        <w:rPr>
          <w:rFonts w:ascii="Calibri" w:hAnsi="Calibri"/>
          <w:b w:val="0"/>
          <w:i w:val="0"/>
          <w:color w:val="1A1A1A"/>
        </w:rPr>
        <w:t>HubSpot, Salesforce, GoHighLevel, Accelo (CRM/PSA), Contact &amp; Opportunity Data Accuracy, Lead Assignment &amp; Routing, Pipeline Data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Operations &amp; Reporting:  </w:t>
      </w:r>
      <w:r>
        <w:rPr>
          <w:rFonts w:ascii="Calibri" w:hAnsi="Calibri"/>
          <w:b w:val="0"/>
          <w:i w:val="0"/>
          <w:color w:val="1A1A1A"/>
        </w:rPr>
        <w:t>Pipeline Reporting &amp; Forecasting Support, KPI / QBR Reporting, Sales Process Documentation, Gap &amp; Inconsistency Resolution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Cross-Team Coordination:  </w:t>
      </w:r>
      <w:r>
        <w:rPr>
          <w:rFonts w:ascii="Calibri" w:hAnsi="Calibri"/>
          <w:b w:val="0"/>
          <w:i w:val="0"/>
          <w:color w:val="1A1A1A"/>
        </w:rPr>
        <w:t>Sales, Marketing &amp; Customer Success Coordination, Meeting &amp; Follow-Up Coordination, Stakeholder Communication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Notion, ClickUp, Google Suite, Jira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