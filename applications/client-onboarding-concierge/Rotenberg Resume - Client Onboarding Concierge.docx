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Onboarding &amp; Customer Success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Metro, 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professional with a strong track record in high-volume onboarding, appointment setting, and persistent client follow-up across CRM-driven sales and support environments. Comfortable on the phone, organized across many customers at once, and skilled at keeping people moving through a structured process to completion. Experienced across multiple CRM platforms and quick to learn new systems.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client relationship for a portfolio of service-based businesses, running discovery and onboarding to surface goals, objectives, and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CRM systems, keeping records accurate and current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business customers,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follow-up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technical setup and platform configuration by phone and email, resolving issues directly.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customers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primary point of contact through onboarding and launch, delivering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by phone, booking appointments for sales representatives and maintaining a steady flow of confirmed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Followed up persistently on unconfirmed prospects to keep the appointment pipeline full and on schedule.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Communication:  </w:t>
      </w:r>
      <w:r>
        <w:rPr>
          <w:rFonts w:ascii="Calibri" w:hAnsi="Calibri"/>
          <w:b w:val="0"/>
          <w:i w:val="0"/>
          <w:color w:val="1A1A1A"/>
        </w:rPr>
        <w:t>Phone-Based Outreach, Appointment Setting, Persistent Follow-Up, Customer Support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Success:  </w:t>
      </w:r>
      <w:r>
        <w:rPr>
          <w:rFonts w:ascii="Calibri" w:hAnsi="Calibri"/>
          <w:b w:val="0"/>
          <w:i w:val="0"/>
          <w:color w:val="1A1A1A"/>
        </w:rPr>
        <w:t>Client Onboarding, Platform Setup &amp; Activation, Time-to-Value, Retention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Tools:  </w:t>
      </w:r>
      <w:r>
        <w:rPr>
          <w:rFonts w:ascii="Calibri" w:hAnsi="Calibri"/>
          <w:b w:val="0"/>
          <w:i w:val="0"/>
          <w:color w:val="1A1A1A"/>
        </w:rPr>
        <w:t>Salesforce, HubSpot, GoHighLevel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Multi-Account Management, Accurate Record-Keeping, Performance Target Attainment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