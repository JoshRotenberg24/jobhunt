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(Denver Metro, 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August 31, 2026</w:t>
      </w:r>
    </w:p>
    <w:p>
      <w:pPr>
        <w:spacing w:after="20"/>
      </w:pPr>
      <w:r>
        <w:rPr>
          <w:rFonts w:ascii="Calibri" w:hAnsi="Calibri"/>
          <w:b/>
          <w:color w:val="1A1A1A"/>
        </w:rPr>
        <w:t>[Company Name — not shown in the posting you pasted, fill in before sending]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Client Onboarding Concierge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applying for the Client Onboarding Concierge role. This is the exact work I've done well at multiple companies: getting a new customer contacted fast, booked, prepared, and moving, and not letting them stall out.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At Wix, I onboarded and launched 25 or more customers a month while holding 120% of sales targets and 110% of implementation targets, which meant staying on top of a lot of people at once without letting anyone slip through. At Birdeye, I onboarded and managed 15 to 20 business customers and retained all but one, built automated follow-up sequences to cut onboarding friction, and guided customers through technical setup directly by phone and email. Earlier, as a Business Development Representative, I spent years on the phone booking and confirming appointments and following up persistently on people who hadn't responded yet, which is most of what this role is asking for on a daily basis.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comfortable on the phone, organized across a lot of moving pieces at once, and I like the clarity of a role where the target is simple: get the customer contacted, booked, and prepared. I'd welcome the chance to talk through how that experience applies here.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