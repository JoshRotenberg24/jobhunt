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| Onboarding, Technical Troubleshooting, HubSpot Workflows &amp; CRM Data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operations specialist who handles onboarding, troubleshooting, and the CRM behind it. I build and maintain HubSpot and GoHighLevel workflows, keep CRM data clean, and debug technical issues myself, down to the webhook or integration error. At Birdeye I onboarded and supported 15-20 partners and kept all but one by watching account health and escalating early. I write plain-language documentation that customers and teams can use on their own.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CRM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 clients to new systems and serve as their day-to-day contact for how-to questions and issues, training owners and staff before go-live.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optimize workflows and automations in HubSpot and GoHighLevel, and keep CRM data clean with validated imports and data-hygiene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Troubleshoot technical issues directly, tracing integration and messaging failures through webhooks, APIs, and JSON payloads.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systems and fixes so teams can run them on their own, and wrote 18 plain-language articles explaining technical topics.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retail, including agencies focused on healthcare clients,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to spot at-risk accounts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and fed structured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targets, and managed a high-value portfolio that saw 25% conversion improvement across supported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specialists, running weekly training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guided onboarding and workflow design, building relationships with C-suite executives.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Onboarding &amp; Rollout, Technical Troubleshooting, Account Health Monitoring, Escalation, Knowledge Base Content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GoHighLevel, Salesforce, Zendesk (ticketing workflows),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