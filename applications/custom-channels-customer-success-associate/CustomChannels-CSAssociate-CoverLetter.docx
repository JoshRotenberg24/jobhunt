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Custom Channels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small team where customer success, troubleshooting, and the CRM all sit with one person is the kind of role I do my best work in. I build and maintain workflows in HubSpot and GoHighLevel, keep CRM data clean, and troubleshoot technical issues myself, tracing a failure through the integration until I know what broke and why. That habit carries straight over to a device that isn't playing.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customer side, I've onboarded and supported 15-20 partners at Birdeye and kept all but one by watching account health and escalating early, and at Wix I onboarded 25+ clients a month at 110% of my implementation target. I also write documentation customers can use without calling anyone: I've published 18 plain-language articles on technical topics, which is the kind of content a knowledge base and chatbot need.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Connected audio hardware would be new to me, and I learn devices and platforms quickly. I live in Arvada, within commuting distance of the Denver office, and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