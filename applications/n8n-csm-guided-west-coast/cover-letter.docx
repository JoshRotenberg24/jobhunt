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6, 2026</w:t>
      </w:r>
    </w:p>
    <w:p>
      <w:pPr>
        <w:spacing w:after="20"/>
      </w:pPr>
      <w:r>
        <w:rPr>
          <w:rFonts w:ascii="Calibri" w:hAnsi="Calibri"/>
          <w:b/>
          <w:color w:val="1A1A1A"/>
        </w:rPr>
        <w:t>n8n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Manager, Guided (West Coast)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already an n8n user. I build production workflows in n8n, Make, and Zapier for clients at Solenzo: OAuth and API-key credentials, webhooks, REST API calls, JavaScript and Python code nodes, and LLM API steps, including an audit workflow with rubric-graded AI output that has run on 180+ businesses. When an integration breaks, I'm the one reading the JSON and fixing it, so conversations with IT and engineering stakeholders about APIs and automation architecture are familiar ground.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customer side is where I spent my career before that. At Birdeye I watched partner usage closely, stepped in when an account started to slip, and retained all but one of 15 to 20 partners. At Wix I carried up to 25 accounts at once and launched 25+ a month at 110% of my implementation target, and at Accelo I guided onboarding and API integrations with C-suite stakeholders.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To be direct: my accounts have been small and mid-sized businesses, not large enterprises. What I bring is the rare combination of running the customer relationship and actually building in your product. I'm in Colorado and glad to work West Coast hours. Open to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