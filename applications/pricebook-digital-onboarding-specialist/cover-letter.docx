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Pricebook Digital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Onboarding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HVAC world is where I already spend my days. At Solenzo I build CRM and automation systems for HVAC, plumbing, and electrical businesses, so I know how the dealers using Pricebook Digital think about their time, their pricing, and their sales process. Onboarding them onto a platform that helps them sell is work I'd enjoy.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Onboarding is also my strongest skill. At Wix I onboarded and launched 25+ clients a month against defined timelines at 110% of implementation targets, and spent two years leading a team of onboarding specialists. At Birdeye I onboarded and trained 15 to 20 reseller partners, including home-services businesses, sent recurring friction back to Product and Engineering, and retained all but one, roughly 94%. I keep every stage, note, and task current in the CRM, and HubSpot is one of the CRMs I work in regularly.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My experience is on the dealer side of HVAC rather than distribution or manufacturing, and I'd expect to learn your product and pricing workflows quickly. I'd welcome a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