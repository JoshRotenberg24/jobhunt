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Experience &amp; SaaS Onboarding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experience and onboarding professional with 15+ years in SaaS, managing customer portfolios from onboarding and training through adoption, value realization, and retention. Retained ~94% of a 15-20 partner reseller network at Birdeye by tracking customer health and utilization and stepping in on adoption gaps before they became churn. Onboarded 25+ clients a month at Wix (110% of implementation targets) and led a team of up to 20 onboarding specialists. Builds automated workflows and KPI dashboards that make customer health visible and keep follow-up consistent.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leading onboarding and tailored hands-on training on new technology stacks.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to define each client's goals and build plans that tie platform usage to measurable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20+ automated SMS and email workflows covering onboarding, reminders, re-engagement, and follow-up, carrying systems initiatives from planning through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in Power BI and GA4 tracking engagement, funnel progression, and ROI, and report results with clear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retention, delivering QBRs with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Onboarded, trained, and managed 15-20 reseller partners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and analyzed utilization data to find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Turned customer insights into structured, prioritized feedback for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contributing to hiring, onboarding, and training new team members.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workflow design for organizations adopting Accelo's CRM/PSA platform, building sequenced implementation plans.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early and tracked customer issues in Zendesk.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Experience:  </w:t>
      </w:r>
      <w:r>
        <w:rPr>
          <w:rFonts w:ascii="Calibri" w:hAnsi="Calibri"/>
          <w:b w:val="0"/>
          <w:i w:val="0"/>
          <w:color w:val="1A1A1A"/>
        </w:rPr>
        <w:t>Onboarding &amp; Training, Success Planning, Customer Health Scoring, Adoption &amp; Engagement, Retention &amp; Churn Reduction, Voice of the Customer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Data:  </w:t>
      </w:r>
      <w:r>
        <w:rPr>
          <w:rFonts w:ascii="Calibri" w:hAnsi="Calibri"/>
          <w:b w:val="0"/>
          <w:i w:val="0"/>
          <w:color w:val="1A1A1A"/>
        </w:rPr>
        <w:t>KPI Design, Power BI, Excel, Salesforce, HubSpot, Zendesk,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