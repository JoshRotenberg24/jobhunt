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Burq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Burq is looking for a CSM who owns the account start to finish, can hold their own in a technical conversation, and reaches for AI before reaching for help. I've been doing that job for a long time, and I like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clearest example is Birdeye. I had 15 to 20 reseller partners, and I lost one. That wasn't luck. I watched how they used the product, caught problems early, and was the person they called when setup got messy. When I heard the same complaint twice, it went to Product. Before that, at Wix, I was onboarding 25+ clients a month and running a team of 20.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These days I run my own shop. I wire systems together through APIs, write the code myself when a no-code tool can't do the job, and use Claude every day to write account summaries, dig through data, and automate the reporting I used to do by hand.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 logistics. I have worked the line in restaurant kitchens for 15+ years, so I know exactly what a late order costs a merchant. I'd like to put that to work for yours. Got time for a call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