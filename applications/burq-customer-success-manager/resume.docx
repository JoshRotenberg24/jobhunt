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Success Manager | Onboarding, Retention &amp; Expansion | AI-Native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success and account management lead with 15+ years owning the post-sale relationship in SaaS and agency environments, from onboarding through renewal and growth. Retained ~94% of a 15-20 partner book at Birdeye by tracking utilization and getting ahead of adoption gaps. Onboarded 25+ clients a month at Wix at 110% of implementation targets while leading a team of 20. Comfortable with APIs and technical integrations (API integrations at Accelo, Python and JavaScript code steps in Zapier, Make, and n8n). AI-native: builds agentic AI workflows daily and uses Claude and ChatGPT to draft account summaries, analyze health data, and automate reporting.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post-sale relationship for a portfolio of B2B clients, from onboarding and technical setup through regular reporting, renewal, and scope expansion.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integrations between CRMs and tools in Zapier, Make, and n8n, writing custom Python and JavaScript code steps to connect systems and move data.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Use AI tools daily (Claude, ChatGPT, agentic workflows) to draft client summaries and reports, analyze performance data, and automate repetitive reporting and triage.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at-risk accounts early from performance and usage data, and expand retainer scope by recommending services tied to each client's goals.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reusable onboarding workflows, templates, and processes from scratch so each new client starts from a proven setup.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QBRs for multi-stakeholder accounts, tracking ROI, CAC, LTV, and conversion KPIs and turning results into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Coordinated execution across internal departments and resolved client feedback quickly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Customer Success &amp; Partner Management (Channel Partnerships &amp; Customer Onboarding)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Owned a book of 15-20 reseller partners (deals ~$10K-$45K) from onboarding through renewal,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Monitored partner utilization and account health to find adoption gaps early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strategy, customer health metrics, and automated workflows.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as the voice of the customer internally, delivering structured, prioritized feedback to Product and Engineering that shaped the roadmap.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partners through complex technical setup and configuration, tracking the book in Salesforce.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while leading the sales team, and built processes that reduced handoff errors across teams.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110% of implementation targets and 120% of sales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as primary strategic contact, contributing to a 30% traffic increase and 25% conversion improvement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 team of onboarding specialists for two years (20, later 8), and built processes for a new vertical that grew from proof of concept to a profitable business line.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 for a CRM and project-management platform, working with technical stakeholders on both sides.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C-suite relationships as a trusted advisor, escalating account risk early; ranked top three in sales while quota roughly doubled.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Success:  </w:t>
      </w:r>
      <w:r>
        <w:rPr>
          <w:rFonts w:ascii="Calibri" w:hAnsi="Calibri"/>
          <w:b w:val="0"/>
          <w:i w:val="0"/>
          <w:color w:val="1A1A1A"/>
        </w:rPr>
        <w:t>Onboarding &amp; Adoption, Account Health Monitoring, Churn Prevention, Renewals &amp; Expansion, QBRs, ARR, Churn &amp; NPS Reporting, Voice of Customer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Technical:  </w:t>
      </w:r>
      <w:r>
        <w:rPr>
          <w:rFonts w:ascii="Calibri" w:hAnsi="Calibri"/>
          <w:b w:val="0"/>
          <w:i w:val="0"/>
          <w:color w:val="1A1A1A"/>
        </w:rPr>
        <w:t>APIs &amp; Integrations, Zapier, Make, n8n, Python &amp; JavaScript (automation code steps), SQL (working), Excel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AI:  </w:t>
      </w:r>
      <w:r>
        <w:rPr>
          <w:rFonts w:ascii="Calibri" w:hAnsi="Calibri"/>
          <w:b w:val="0"/>
          <w:i w:val="0"/>
          <w:color w:val="1A1A1A"/>
        </w:rPr>
        <w:t>Claude, ChatGPT, Agentic AI Workflows, AI-Assisted Reporting &amp; Triage, Prompt Design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Salesforce, HubSpot, GoHighLevel, Zendesk, Jira, Notion, Slack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