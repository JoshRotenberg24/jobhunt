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TailorMed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Patient Support Advocate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Patient Support Advocate is about steady, accurate execution on the phone and in the system, not strategy. I've already done the hard part of that twice: four years of heavy-volume outbound calling where I got good enough to keep a team of sales reps' calendars full every week, and a decade since where account accuracy was never optional. Most people applying here are hoping they'll be good at this. I already know I am.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Senior Directory I prospected and qualified leads by phone for four years, booking appointments and keeping a steady flow of sales-ready meetings, the same discipline this role asks for on calls to programs and payers. At Birdeye, I sold and supported a reseller network that included agencies focused on healthcare clients, real exposure to how healthcare-adjacent businesses operate, though from the marketing-technology side rather than claims or EMR work directly. Across every role since, keeping client records accurate across CRM systems has been part of the job, and I don't let bad data slip by.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last few years have been in more strategic, ownership-level roles, running my own company, in fact. What draws me to this one is more personal: I've been a patient inside this system myself, and I know what it means to have someone competent and attentive handling the process for you. That's the standard I'd hold myself to here. I'll be direct about the rest: you'd be getting someone who's already better at this than the job requires.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