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OneImaging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spent the last eight years as a patient fighting insurers for approval on imaging and physical therapy, so I know what waiting on an approval and a confusing next step feel like from the member's side. A company that makes imaging simpler and fairly priced is one I'd be glad to help members find and trust.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day-to-day of this role is work I already do. I build and QA email and SMS journeys covering onboarding, reminders, reactivation, and review requests, keep deliverability above 99%, and build monitoring that catches broken automation before anyone sees it. I keep many workstreams moving at once: at Wix I ran up to 25 concurrent launches on schedule at 110% of my implementation target. I write plain-language content for non-technical readers and handle light design asset updates myself, and I use automation and AI to take repetitive work off the plate rather than just executing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Braze, print and direct-mail production, and benefit-fair logistics would be new to me, and I learn platforms and processes quickly.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