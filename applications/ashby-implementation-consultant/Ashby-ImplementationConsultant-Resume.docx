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Consultant | SaaS Configuration, Testing &amp; Go-Live | Change Management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consultant who configures complex SaaS platforms to each customer's requirements, tests before go-live, and documents every decision. At Accelo I scoped and planned implementations of a CRM, project, and billing platform. At Wix I launched 25+ clients a month at 110% of implementation targets. I build and debug my own integrations (webhooks, REST APIs, Zapier, Make, n8n).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implementations from discovery to go-live, translating business requirements into tailored system configuration and workflows, then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Validate every configuration before launch, re-checking data imports and testing tracking in GTM Preview mode and browser developer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debug production automations in Zapier, Make, n8n, and GoHighLevel, working directly in webhooks, REST APIs, and JSON payloads.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decision, and deliverable, keeping configuration records auditable for post-launch optimization.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(deals ~$10K-$45K), retaining all but one (~94% retention).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labeled the CRM fields required for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best practices, designing operational systems around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workshops for client teams showing how each part of the product would work for them.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Requirements Gathering, Tailored Configuration, Pre-Go-Live Testing, Change Management &amp; Training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Webhooks &amp; REST APIs, Zapier, Make, n8n, SQL (working proficiency)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Notion, Jira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