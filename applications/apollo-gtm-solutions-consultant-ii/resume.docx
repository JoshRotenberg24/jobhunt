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GTM Solutions Consultant | Discovery, Solution Design, CRM &amp; API Integrations, AI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GTM solutions consultant who has sold the software, implemented it, and built the stack behind it. At Accelo I ran discovery and scoped complex CRM deals with C-suite buyers, ranked top three while quota roughly doubled, and built the implementation plans delivery executed. Today I design GTM systems end to end: CRMs integrated through REST APIs, webhooks, Zapier, Make, and n8n, with AI workflows calling OpenAI and Claude. Hands-on with Apollo, Salesloft, ZoomInfo, and Gong.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RevOps Consultant &amp; CRM Architect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owners and sales teams to surface pain and goals, then design the CRM, automation, and integration architecture that fits, translating business requirements into technical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CRMs with outside systems through REST APIs, webhooks, OAuth/API-key credentials, Zapier, Make, and n8n, and debug JSON payloads and integration failures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AI-driven prospecting workflows that score a business's digital footprint and generate personalized outreach through OpenAI and Claude API calls.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 teams before go-live and document every system for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agency accounts in HubSpot, turning performance data into recommendations for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(deals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(~$130K+ total bookings) at a performance marketing agency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combined sales and implementation, launching 25+ clients/month at 120% of sales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ranking top three on a team of 8-15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Solutions Consulting:  </w:t>
      </w:r>
      <w:r>
        <w:rPr>
          <w:rFonts w:ascii="Calibri" w:hAnsi="Calibri"/>
          <w:b w:val="0"/>
          <w:i w:val="0"/>
          <w:color w:val="1A1A1A"/>
        </w:rPr>
        <w:t>Technical &amp; Business Discovery, Solution Architecture, REST APIs &amp; Integrations, Demos &amp; Executive Communication, Adoption &amp; Enablement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Stack:  </w:t>
      </w:r>
      <w:r>
        <w:rPr>
          <w:rFonts w:ascii="Calibri" w:hAnsi="Calibri"/>
          <w:b w:val="0"/>
          <w:i w:val="0"/>
          <w:color w:val="1A1A1A"/>
        </w:rPr>
        <w:t>Salesforce, HubSpot, GoHighLevel, Apollo, Salesloft, ZoomInfo, Gong, Zapier, Make, n8n, OpenAI &amp; Claude APIs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