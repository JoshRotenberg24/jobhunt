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Proof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Manager of Marketing Operations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came to marketing operations from the sales floor, which shapes how I build the lead lifecycle. I started as a BDR, ranked top three on a B2B SaaS sales team at Accelo while quota roughly doubled, and helped leadership build the lead qualification system there. Today I design lifecycle stages, lead scoring, and routing in HubSpot and GoHighLevel, sync marketing automation to the CRM, and validate every data feed into Salesforce, HubSpot, and GoHighLevel.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hold tracking and data to a standard: UTM conventions I define and enforce, GA4 and Google Tag Manager tying traffic to campaigns, consent configuration on client sites, and pipeline and funnel dashboards in Power BI and SQL that come with a recommendation. I also co-owned a licensed, regulated business where I built the compliance and reporting systems from scratch, so strict data rules feel normal to me.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direct: board-level multi-touch attribution, 6sense, and Clay would be new to me, and my marketing operations work has been with smaller organizations rather than enterprise sales cycles.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