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Leader | Team Management, Onboarding Playbooks, Sales-to-CS Handoffs &amp; Scale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Onboarding leader who has built and run the function, not just worked in it. At Wix I led multiple onboarding teams of up to 30 specialists over two years, piloting team structures as a new vertical went from proof of concept to a profitable business line, running weekly training and 1:1 coaching, and helping hire and train new team members, while personally launching 25+ clients a month at 110% of implementation targets. At Accelo I built the implementation plans that turned sales handoffs into delivery. I build AI and automation into the work to scale it.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service businesses, including electrical, plumbing, and HVAC trades: kickoff, requirements, configuration, data setup, and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appointment booking with confirmations and reminders, no-show recovery, reactivation of lapsed customers, and review requests across a 20+ workflow system.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and ensured every partner's end customers were set up on Birdeye's listings solution, the backbone of the offer,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over 2 years, piloting different team structures as a new vertical scaled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training, workshops for new initiatives, and 1:1 coaching, and contributed to hiring, onboarding, and training new hires and to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concurrent, holding 110% of implementation targets, while overseeing budgets, scope, and delivery for a high-value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guided onboarding and workflow design alongside the implementation team.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Leadership:  </w:t>
      </w:r>
      <w:r>
        <w:rPr>
          <w:rFonts w:ascii="Calibri" w:hAnsi="Calibri"/>
          <w:b w:val="0"/>
          <w:i w:val="0"/>
          <w:color w:val="1A1A1A"/>
        </w:rPr>
        <w:t>Team Management &amp; Coaching, Onboarding Playbooks, Sales Handover &amp; CS Transition, Escalation Management, Onboarding KPIs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Asana, Excel, AI &amp; Automation (Zapier, n8n)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